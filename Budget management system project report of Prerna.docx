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PROJECT REPORT</w:t>
      </w:r>
      <w:r w:rsidDel="00000000" w:rsidR="00000000" w:rsidRPr="00000000">
        <w:rPr>
          <w:rtl w:val="0"/>
        </w:rPr>
      </w:r>
    </w:p>
    <w:p w:rsidR="00000000" w:rsidDel="00000000" w:rsidP="00000000" w:rsidRDefault="00000000" w:rsidRPr="00000000" w14:paraId="00000002">
      <w:pPr>
        <w:widowControl w:val="1"/>
        <w:spacing w:after="60" w:before="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ON</w:t>
      </w:r>
      <w:r w:rsidDel="00000000" w:rsidR="00000000" w:rsidRPr="00000000">
        <w:rPr>
          <w:rtl w:val="0"/>
        </w:rPr>
      </w:r>
    </w:p>
    <w:p w:rsidR="00000000" w:rsidDel="00000000" w:rsidP="00000000" w:rsidRDefault="00000000" w:rsidRPr="00000000" w14:paraId="00000003">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BUDGET MANAGEMENT SYSTEM</w:t>
      </w:r>
      <w:r w:rsidDel="00000000" w:rsidR="00000000" w:rsidRPr="00000000">
        <w:rPr>
          <w:rtl w:val="0"/>
        </w:rPr>
      </w:r>
    </w:p>
    <w:p w:rsidR="00000000" w:rsidDel="00000000" w:rsidP="00000000" w:rsidRDefault="00000000" w:rsidRPr="00000000" w14:paraId="00000004">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 Python Based Desktop Application using CustomTkinter and SQLite</w:t>
      </w:r>
      <w:r w:rsidDel="00000000" w:rsidR="00000000" w:rsidRPr="00000000">
        <w:rPr>
          <w:rtl w:val="0"/>
        </w:rPr>
      </w:r>
    </w:p>
    <w:p w:rsidR="00000000" w:rsidDel="00000000" w:rsidP="00000000" w:rsidRDefault="00000000" w:rsidRPr="00000000" w14:paraId="00000005">
      <w:pPr>
        <w:widowControl w:val="1"/>
        <w:spacing w:after="60" w:before="0" w:line="360" w:lineRule="auto"/>
        <w:jc w:val="center"/>
        <w:rPr/>
      </w:pPr>
      <w:r w:rsidDel="00000000" w:rsidR="00000000" w:rsidRPr="00000000">
        <w:rPr/>
        <w:drawing>
          <wp:inline distB="114300" distT="114300" distL="114300" distR="114300">
            <wp:extent cx="1943100" cy="1524000"/>
            <wp:effectExtent b="0" l="0" r="0" t="0"/>
            <wp:docPr id="8" name="image9.png"/>
            <a:graphic>
              <a:graphicData uri="http://schemas.openxmlformats.org/drawingml/2006/picture">
                <pic:pic>
                  <pic:nvPicPr>
                    <pic:cNvPr id="0" name="image9.png"/>
                    <pic:cNvPicPr preferRelativeResize="0"/>
                  </pic:nvPicPr>
                  <pic:blipFill>
                    <a:blip r:embed="rId7"/>
                    <a:srcRect b="0" l="0" r="2625" t="0"/>
                    <a:stretch>
                      <a:fillRect/>
                    </a:stretch>
                  </pic:blipFill>
                  <pic:spPr>
                    <a:xfrm>
                      <a:off x="0" y="0"/>
                      <a:ext cx="19431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1"/>
        <w:spacing w:after="60" w:before="0" w:line="360" w:lineRule="auto"/>
        <w:jc w:val="center"/>
        <w:rPr/>
      </w:pPr>
      <w:r w:rsidDel="00000000" w:rsidR="00000000" w:rsidRPr="00000000">
        <w:rPr>
          <w:rFonts w:ascii="Times New Roman" w:cs="Times New Roman" w:eastAsia="Times New Roman" w:hAnsi="Times New Roman"/>
          <w:sz w:val="24"/>
          <w:szCs w:val="24"/>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7">
      <w:pPr>
        <w:widowControl w:val="1"/>
        <w:spacing w:after="60" w:before="0" w:line="360" w:lineRule="auto"/>
        <w:jc w:val="center"/>
        <w:rPr/>
      </w:pPr>
      <w:r w:rsidDel="00000000" w:rsidR="00000000" w:rsidRPr="00000000">
        <w:rPr>
          <w:rFonts w:ascii="Times New Roman" w:cs="Times New Roman" w:eastAsia="Times New Roman" w:hAnsi="Times New Roman"/>
          <w:sz w:val="24"/>
          <w:szCs w:val="24"/>
          <w:rtl w:val="0"/>
        </w:rPr>
        <w:t xml:space="preserve">BACHELOR OF SCIENCE (B.Sc.)</w:t>
      </w:r>
      <w:r w:rsidDel="00000000" w:rsidR="00000000" w:rsidRPr="00000000">
        <w:rPr>
          <w:rtl w:val="0"/>
        </w:rPr>
      </w:r>
    </w:p>
    <w:p w:rsidR="00000000" w:rsidDel="00000000" w:rsidP="00000000" w:rsidRDefault="00000000" w:rsidRPr="00000000" w14:paraId="00000008">
      <w:pPr>
        <w:widowControl w:val="1"/>
        <w:spacing w:after="60" w:before="0" w:line="360" w:lineRule="auto"/>
        <w:jc w:val="center"/>
        <w:rPr/>
      </w:pPr>
      <w:r w:rsidDel="00000000" w:rsidR="00000000" w:rsidRPr="00000000">
        <w:rPr>
          <w:rtl w:val="0"/>
        </w:rPr>
      </w:r>
    </w:p>
    <w:p w:rsidR="00000000" w:rsidDel="00000000" w:rsidP="00000000" w:rsidRDefault="00000000" w:rsidRPr="00000000" w14:paraId="00000009">
      <w:pPr>
        <w:widowControl w:val="1"/>
        <w:spacing w:after="60" w:before="0" w:line="360" w:lineRule="auto"/>
        <w:jc w:val="center"/>
        <w:rPr/>
      </w:pPr>
      <w:r w:rsidDel="00000000" w:rsidR="00000000" w:rsidRPr="00000000">
        <w:rPr>
          <w:rFonts w:ascii="Times New Roman" w:cs="Times New Roman" w:eastAsia="Times New Roman" w:hAnsi="Times New Roman"/>
          <w:sz w:val="24"/>
          <w:szCs w:val="24"/>
          <w:rtl w:val="0"/>
        </w:rPr>
        <w:t xml:space="preserve">Submitted By</w:t>
      </w:r>
      <w:r w:rsidDel="00000000" w:rsidR="00000000" w:rsidRPr="00000000">
        <w:rPr>
          <w:rtl w:val="0"/>
        </w:rPr>
      </w:r>
    </w:p>
    <w:p w:rsidR="00000000" w:rsidDel="00000000" w:rsidP="00000000" w:rsidRDefault="00000000" w:rsidRPr="00000000" w14:paraId="0000000A">
      <w:pPr>
        <w:widowControl w:val="1"/>
        <w:spacing w:after="60" w:before="0" w:line="360" w:lineRule="auto"/>
        <w:jc w:val="center"/>
        <w:rPr/>
      </w:pPr>
      <w:r w:rsidDel="00000000" w:rsidR="00000000" w:rsidRPr="00000000">
        <w:rPr>
          <w:rtl w:val="0"/>
        </w:rPr>
        <w:t xml:space="preserve">PRERNA</w:t>
      </w:r>
    </w:p>
    <w:p w:rsidR="00000000" w:rsidDel="00000000" w:rsidP="00000000" w:rsidRDefault="00000000" w:rsidRPr="00000000" w14:paraId="0000000B">
      <w:pPr>
        <w:widowControl w:val="1"/>
        <w:spacing w:after="60" w:before="0" w:line="360" w:lineRule="auto"/>
        <w:jc w:val="center"/>
        <w:rPr>
          <w:u w:val="single"/>
        </w:rPr>
      </w:pPr>
      <w:r w:rsidDel="00000000" w:rsidR="00000000" w:rsidRPr="00000000">
        <w:rPr>
          <w:rFonts w:ascii="Times New Roman" w:cs="Times New Roman" w:eastAsia="Times New Roman" w:hAnsi="Times New Roman"/>
          <w:sz w:val="24"/>
          <w:szCs w:val="24"/>
          <w:rtl w:val="0"/>
        </w:rPr>
        <w:t xml:space="preserve">Roll No.: </w:t>
      </w:r>
      <w:r w:rsidDel="00000000" w:rsidR="00000000" w:rsidRPr="00000000">
        <w:rPr>
          <w:u w:val="single"/>
          <w:rtl w:val="0"/>
        </w:rPr>
        <w:t xml:space="preserve">24053422</w:t>
      </w:r>
    </w:p>
    <w:p w:rsidR="00000000" w:rsidDel="00000000" w:rsidP="00000000" w:rsidRDefault="00000000" w:rsidRPr="00000000" w14:paraId="0000000C">
      <w:pPr>
        <w:widowControl w:val="1"/>
        <w:spacing w:after="60" w:before="0" w:line="360" w:lineRule="auto"/>
        <w:jc w:val="center"/>
        <w:rPr>
          <w:u w:val="single"/>
        </w:rPr>
      </w:pPr>
      <w:r w:rsidDel="00000000" w:rsidR="00000000" w:rsidRPr="00000000">
        <w:rPr>
          <w:rtl w:val="0"/>
        </w:rPr>
      </w:r>
    </w:p>
    <w:p w:rsidR="00000000" w:rsidDel="00000000" w:rsidP="00000000" w:rsidRDefault="00000000" w:rsidRPr="00000000" w14:paraId="0000000D">
      <w:pPr>
        <w:widowControl w:val="1"/>
        <w:spacing w:after="60" w:before="0" w:line="360" w:lineRule="auto"/>
        <w:jc w:val="center"/>
        <w:rPr/>
      </w:pPr>
      <w:r w:rsidDel="00000000" w:rsidR="00000000" w:rsidRPr="00000000">
        <w:rPr>
          <w:rFonts w:ascii="Times New Roman" w:cs="Times New Roman" w:eastAsia="Times New Roman" w:hAnsi="Times New Roman"/>
          <w:sz w:val="24"/>
          <w:szCs w:val="24"/>
          <w:rtl w:val="0"/>
        </w:rPr>
        <w:t xml:space="preserve">Submitted To</w:t>
      </w:r>
      <w:r w:rsidDel="00000000" w:rsidR="00000000" w:rsidRPr="00000000">
        <w:rPr>
          <w:rtl w:val="0"/>
        </w:rPr>
      </w:r>
    </w:p>
    <w:p w:rsidR="00000000" w:rsidDel="00000000" w:rsidP="00000000" w:rsidRDefault="00000000" w:rsidRPr="00000000" w14:paraId="0000000E">
      <w:pPr>
        <w:widowControl w:val="1"/>
        <w:spacing w:after="60" w:before="0" w:line="360" w:lineRule="auto"/>
        <w:jc w:val="center"/>
        <w:rPr/>
      </w:pPr>
      <w:r w:rsidDel="00000000" w:rsidR="00000000" w:rsidRPr="00000000">
        <w:rPr>
          <w:rFonts w:ascii="Times New Roman" w:cs="Times New Roman" w:eastAsia="Times New Roman" w:hAnsi="Times New Roman"/>
          <w:sz w:val="24"/>
          <w:szCs w:val="24"/>
          <w:rtl w:val="0"/>
        </w:rPr>
        <w:t xml:space="preserve">Department of Computer Science</w:t>
      </w:r>
      <w:r w:rsidDel="00000000" w:rsidR="00000000" w:rsidRPr="00000000">
        <w:rPr>
          <w:rtl w:val="0"/>
        </w:rPr>
      </w:r>
    </w:p>
    <w:p w:rsidR="00000000" w:rsidDel="00000000" w:rsidP="00000000" w:rsidRDefault="00000000" w:rsidRPr="00000000" w14:paraId="0000000F">
      <w:pPr>
        <w:widowControl w:val="1"/>
        <w:spacing w:after="60" w:before="0" w:line="360" w:lineRule="auto"/>
        <w:jc w:val="center"/>
        <w:rPr/>
      </w:pPr>
      <w:r w:rsidDel="00000000" w:rsidR="00000000" w:rsidRPr="00000000">
        <w:rPr>
          <w:rFonts w:ascii="Times New Roman" w:cs="Times New Roman" w:eastAsia="Times New Roman" w:hAnsi="Times New Roman"/>
          <w:sz w:val="24"/>
          <w:szCs w:val="24"/>
          <w:rtl w:val="0"/>
        </w:rPr>
        <w:t xml:space="preserve">GKSM College, Tanda</w:t>
      </w:r>
      <w:r w:rsidDel="00000000" w:rsidR="00000000" w:rsidRPr="00000000">
        <w:rPr>
          <w:rtl w:val="0"/>
        </w:rPr>
      </w:r>
    </w:p>
    <w:p w:rsidR="00000000" w:rsidDel="00000000" w:rsidP="00000000" w:rsidRDefault="00000000" w:rsidRPr="00000000" w14:paraId="00000010">
      <w:pPr>
        <w:widowControl w:val="1"/>
        <w:spacing w:after="60" w:before="0" w:line="360" w:lineRule="auto"/>
        <w:jc w:val="center"/>
        <w:rPr/>
      </w:pPr>
      <w:r w:rsidDel="00000000" w:rsidR="00000000" w:rsidRPr="00000000">
        <w:rPr>
          <w:rtl w:val="0"/>
        </w:rPr>
      </w:r>
    </w:p>
    <w:p w:rsidR="00000000" w:rsidDel="00000000" w:rsidP="00000000" w:rsidRDefault="00000000" w:rsidRPr="00000000" w14:paraId="00000011">
      <w:pPr>
        <w:widowControl w:val="1"/>
        <w:spacing w:after="60" w:before="0" w:line="360" w:lineRule="auto"/>
        <w:jc w:val="center"/>
        <w:rPr/>
      </w:pPr>
      <w:r w:rsidDel="00000000" w:rsidR="00000000" w:rsidRPr="00000000">
        <w:rPr>
          <w:rFonts w:ascii="Times New Roman" w:cs="Times New Roman" w:eastAsia="Times New Roman" w:hAnsi="Times New Roman"/>
          <w:sz w:val="24"/>
          <w:szCs w:val="24"/>
          <w:rtl w:val="0"/>
        </w:rPr>
        <w:t xml:space="preserve">Affiliated to Panjab University, Chandigarh</w:t>
      </w:r>
      <w:r w:rsidDel="00000000" w:rsidR="00000000" w:rsidRPr="00000000">
        <w:rPr>
          <w:rtl w:val="0"/>
        </w:rPr>
      </w:r>
    </w:p>
    <w:p w:rsidR="00000000" w:rsidDel="00000000" w:rsidP="00000000" w:rsidRDefault="00000000" w:rsidRPr="00000000" w14:paraId="00000012">
      <w:pPr>
        <w:widowControl w:val="1"/>
        <w:spacing w:after="60" w:before="0" w:line="360" w:lineRule="auto"/>
        <w:jc w:val="center"/>
        <w:rPr/>
      </w:pPr>
      <w:r w:rsidDel="00000000" w:rsidR="00000000" w:rsidRPr="00000000">
        <w:rPr>
          <w:rtl w:val="0"/>
        </w:rPr>
      </w:r>
    </w:p>
    <w:p w:rsidR="00000000" w:rsidDel="00000000" w:rsidP="00000000" w:rsidRDefault="00000000" w:rsidRPr="00000000" w14:paraId="00000013">
      <w:pPr>
        <w:widowControl w:val="1"/>
        <w:spacing w:after="60" w:before="0" w:line="360" w:lineRule="auto"/>
        <w:jc w:val="center"/>
        <w:rPr>
          <w:u w:val="single"/>
        </w:rPr>
      </w:pPr>
      <w:r w:rsidDel="00000000" w:rsidR="00000000" w:rsidRPr="00000000">
        <w:rPr>
          <w:rFonts w:ascii="Times New Roman" w:cs="Times New Roman" w:eastAsia="Times New Roman" w:hAnsi="Times New Roman"/>
          <w:sz w:val="24"/>
          <w:szCs w:val="24"/>
          <w:rtl w:val="0"/>
        </w:rPr>
        <w:t xml:space="preserve">Academic Session:</w:t>
      </w:r>
      <w:r w:rsidDel="00000000" w:rsidR="00000000" w:rsidRPr="00000000">
        <w:rPr>
          <w:rtl w:val="0"/>
        </w:rPr>
        <w:t xml:space="preserve"> </w:t>
      </w:r>
      <w:r w:rsidDel="00000000" w:rsidR="00000000" w:rsidRPr="00000000">
        <w:rPr>
          <w:u w:val="single"/>
          <w:rtl w:val="0"/>
        </w:rPr>
        <w:t xml:space="preserve">2026-2027</w:t>
      </w:r>
    </w:p>
    <w:p w:rsidR="00000000" w:rsidDel="00000000" w:rsidP="00000000" w:rsidRDefault="00000000" w:rsidRPr="00000000" w14:paraId="00000014">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16">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I hereby declare that the project work entitled “Budget Management System” is my own work carried out as part of my Bachelor of Science (B.Sc.) academic/internship project.</w:t>
      </w:r>
      <w:r w:rsidDel="00000000" w:rsidR="00000000" w:rsidRPr="00000000">
        <w:rPr>
          <w:rtl w:val="0"/>
        </w:rPr>
      </w:r>
    </w:p>
    <w:p w:rsidR="00000000" w:rsidDel="00000000" w:rsidP="00000000" w:rsidRDefault="00000000" w:rsidRPr="00000000" w14:paraId="00000017">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has been developed using Python programming language with CustomTkinter for the graphical user interface and SQLite for storing application data. The work presented in this report describes the analysis, design, development and testing of the proposed system.</w:t>
      </w:r>
      <w:r w:rsidDel="00000000" w:rsidR="00000000" w:rsidRPr="00000000">
        <w:rPr>
          <w:rtl w:val="0"/>
        </w:rPr>
      </w:r>
    </w:p>
    <w:p w:rsidR="00000000" w:rsidDel="00000000" w:rsidP="00000000" w:rsidRDefault="00000000" w:rsidRPr="00000000" w14:paraId="00000018">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I further declare that this project report has not been submitted earlier for the award of any other degree or qualification to any institution or </w:t>
      </w:r>
      <w:r w:rsidDel="00000000" w:rsidR="00000000" w:rsidRPr="00000000">
        <w:rPr>
          <w:rtl w:val="0"/>
        </w:rPr>
        <w:t xml:space="preserve">university.</w:t>
      </w:r>
    </w:p>
    <w:p w:rsidR="00000000" w:rsidDel="00000000" w:rsidP="00000000" w:rsidRDefault="00000000" w:rsidRPr="00000000" w14:paraId="00000019">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rHeight w:val="514.9293053562369" w:hRule="atLeast"/>
          <w:tblHeader w:val="0"/>
        </w:trPr>
        <w:tc>
          <w:tcPr>
            <w:vAlign w:val="center"/>
          </w:tcPr>
          <w:p w:rsidR="00000000" w:rsidDel="00000000" w:rsidP="00000000" w:rsidRDefault="00000000" w:rsidRPr="00000000" w14:paraId="0000001A">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tl w:val="0"/>
              </w:rPr>
            </w:r>
          </w:p>
        </w:tc>
        <w:tc>
          <w:tcPr>
            <w:vAlign w:val="center"/>
          </w:tcPr>
          <w:p w:rsidR="00000000" w:rsidDel="00000000" w:rsidP="00000000" w:rsidRDefault="00000000" w:rsidRPr="00000000" w14:paraId="0000001B">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Roll No.</w:t>
            </w:r>
            <w:r w:rsidDel="00000000" w:rsidR="00000000" w:rsidRPr="00000000">
              <w:rPr>
                <w:rtl w:val="0"/>
              </w:rPr>
            </w:r>
          </w:p>
        </w:tc>
        <w:tc>
          <w:tcPr>
            <w:vAlign w:val="center"/>
          </w:tcPr>
          <w:p w:rsidR="00000000" w:rsidDel="00000000" w:rsidP="00000000" w:rsidRDefault="00000000" w:rsidRPr="00000000" w14:paraId="0000001C">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Signature</w:t>
            </w:r>
            <w:r w:rsidDel="00000000" w:rsidR="00000000" w:rsidRPr="00000000">
              <w:rPr>
                <w:rtl w:val="0"/>
              </w:rPr>
            </w:r>
          </w:p>
        </w:tc>
      </w:tr>
      <w:tr>
        <w:trPr>
          <w:cantSplit w:val="0"/>
          <w:trHeight w:val="446.9945227687631" w:hRule="atLeast"/>
          <w:tblHeader w:val="0"/>
        </w:trPr>
        <w:tc>
          <w:tcPr/>
          <w:p w:rsidR="00000000" w:rsidDel="00000000" w:rsidP="00000000" w:rsidRDefault="00000000" w:rsidRPr="00000000" w14:paraId="0000001D">
            <w:pPr>
              <w:spacing w:after="40" w:before="0" w:line="360" w:lineRule="auto"/>
              <w:rPr/>
            </w:pPr>
            <w:r w:rsidDel="00000000" w:rsidR="00000000" w:rsidRPr="00000000">
              <w:rPr>
                <w:rtl w:val="0"/>
              </w:rPr>
              <w:t xml:space="preserve">Prerna</w:t>
            </w:r>
            <w:r w:rsidDel="00000000" w:rsidR="00000000" w:rsidRPr="00000000">
              <w:rPr>
                <w:rtl w:val="0"/>
              </w:rPr>
            </w:r>
          </w:p>
        </w:tc>
        <w:tc>
          <w:tcPr/>
          <w:p w:rsidR="00000000" w:rsidDel="00000000" w:rsidP="00000000" w:rsidRDefault="00000000" w:rsidRPr="00000000" w14:paraId="0000001E">
            <w:pPr>
              <w:spacing w:after="40" w:before="0" w:line="360" w:lineRule="auto"/>
              <w:rPr/>
            </w:pPr>
            <w:r w:rsidDel="00000000" w:rsidR="00000000" w:rsidRPr="00000000">
              <w:rPr>
                <w:rtl w:val="0"/>
              </w:rPr>
              <w:t xml:space="preserve">____________________</w:t>
            </w:r>
            <w:r w:rsidDel="00000000" w:rsidR="00000000" w:rsidRPr="00000000">
              <w:rPr>
                <w:rtl w:val="0"/>
              </w:rPr>
            </w:r>
          </w:p>
        </w:tc>
        <w:tc>
          <w:tcPr/>
          <w:p w:rsidR="00000000" w:rsidDel="00000000" w:rsidP="00000000" w:rsidRDefault="00000000" w:rsidRPr="00000000" w14:paraId="0000001F">
            <w:pPr>
              <w:spacing w:after="40" w:before="0" w:line="360" w:lineRule="auto"/>
              <w:rPr/>
            </w:pPr>
            <w:r w:rsidDel="00000000" w:rsidR="00000000" w:rsidRPr="00000000">
              <w:rPr>
                <w:rFonts w:ascii="Times New Roman" w:cs="Times New Roman" w:eastAsia="Times New Roman" w:hAnsi="Times New Roman"/>
                <w:sz w:val="24"/>
                <w:szCs w:val="24"/>
                <w:rtl w:val="0"/>
              </w:rPr>
              <w:t xml:space="preserve">________________</w:t>
            </w:r>
            <w:r w:rsidDel="00000000" w:rsidR="00000000" w:rsidRPr="00000000">
              <w:rPr>
                <w:rtl w:val="0"/>
              </w:rPr>
            </w:r>
          </w:p>
        </w:tc>
      </w:tr>
    </w:tbl>
    <w:p w:rsidR="00000000" w:rsidDel="00000000" w:rsidP="00000000" w:rsidRDefault="00000000" w:rsidRPr="00000000" w14:paraId="00000020">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br w:type="textWrapping"/>
        <w:t xml:space="preserve">D</w:t>
      </w:r>
      <w:r w:rsidDel="00000000" w:rsidR="00000000" w:rsidRPr="00000000">
        <w:rPr>
          <w:rtl w:val="0"/>
        </w:rPr>
        <w:t xml:space="preserve">ate</w:t>
      </w:r>
      <w:r w:rsidDel="00000000" w:rsidR="00000000" w:rsidRPr="00000000">
        <w:rPr>
          <w:rFonts w:ascii="Times New Roman" w:cs="Times New Roman" w:eastAsia="Times New Roman" w:hAnsi="Times New Roman"/>
          <w:sz w:val="24"/>
          <w:szCs w:val="24"/>
          <w:rtl w:val="0"/>
        </w:rPr>
        <w:t xml:space="preserve">: ____________________</w:t>
      </w:r>
      <w:r w:rsidDel="00000000" w:rsidR="00000000" w:rsidRPr="00000000">
        <w:rPr>
          <w:rtl w:val="0"/>
        </w:rPr>
      </w:r>
    </w:p>
    <w:p w:rsidR="00000000" w:rsidDel="00000000" w:rsidP="00000000" w:rsidRDefault="00000000" w:rsidRPr="00000000" w14:paraId="00000021">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CERTIFICATE / TO WHOM IT MAY CONCERN</w:t>
      </w:r>
      <w:r w:rsidDel="00000000" w:rsidR="00000000" w:rsidRPr="00000000">
        <w:rPr>
          <w:rtl w:val="0"/>
        </w:rPr>
      </w:r>
    </w:p>
    <w:p w:rsidR="00000000" w:rsidDel="00000000" w:rsidP="00000000" w:rsidRDefault="00000000" w:rsidRPr="00000000" w14:paraId="00000023">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This is to certify that the project report entitled “Budget Management System” submitted by Supandeep Kaur, in partial fulfillment of the requirements for the degree of Bachelor of Science (B.Sc.), is a record of project work carried out by the student during the academic/internship period.</w:t>
      </w:r>
      <w:r w:rsidDel="00000000" w:rsidR="00000000" w:rsidRPr="00000000">
        <w:rPr>
          <w:rtl w:val="0"/>
        </w:rPr>
      </w:r>
    </w:p>
    <w:p w:rsidR="00000000" w:rsidDel="00000000" w:rsidP="00000000" w:rsidRDefault="00000000" w:rsidRPr="00000000" w14:paraId="00000024">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focuses on the development of a simple desktop application for recording and managing personal budget information. The project uses Python, CustomTkinter and SQLite and includes user account handling, budget entry, spending records, balance information and graphical representation.</w:t>
      </w:r>
      <w:r w:rsidDel="00000000" w:rsidR="00000000" w:rsidRPr="00000000">
        <w:rPr>
          <w:rtl w:val="0"/>
        </w:rPr>
      </w:r>
    </w:p>
    <w:p w:rsidR="00000000" w:rsidDel="00000000" w:rsidP="00000000" w:rsidRDefault="00000000" w:rsidRPr="00000000" w14:paraId="00000025">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To the best of our knowledge, the project work is suitable for academic evaluation and demonstrates the student’s practical understanding of programming, GUI development and database connectivity.</w:t>
      </w:r>
      <w:r w:rsidDel="00000000" w:rsidR="00000000" w:rsidRPr="00000000">
        <w:rPr>
          <w:rtl w:val="0"/>
        </w:rPr>
      </w:r>
    </w:p>
    <w:p w:rsidR="00000000" w:rsidDel="00000000" w:rsidP="00000000" w:rsidRDefault="00000000" w:rsidRPr="00000000" w14:paraId="00000026">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27">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Project Guide</w:t>
            </w:r>
            <w:r w:rsidDel="00000000" w:rsidR="00000000" w:rsidRPr="00000000">
              <w:rPr>
                <w:rtl w:val="0"/>
              </w:rPr>
            </w:r>
          </w:p>
        </w:tc>
        <w:tc>
          <w:tcPr>
            <w:vAlign w:val="center"/>
          </w:tcPr>
          <w:p w:rsidR="00000000" w:rsidDel="00000000" w:rsidP="00000000" w:rsidRDefault="00000000" w:rsidRPr="00000000" w14:paraId="00000028">
            <w:pPr>
              <w:spacing w:after="40" w:before="0" w:line="360" w:lineRule="auto"/>
              <w:rPr/>
            </w:pPr>
            <w:r w:rsidDel="00000000" w:rsidR="00000000" w:rsidRPr="00000000">
              <w:rPr>
                <w:b w:val="1"/>
                <w:bCs w:val="1"/>
                <w:sz w:val="28"/>
                <w:szCs w:val="28"/>
                <w:rtl w:val="0"/>
              </w:rPr>
              <w:t xml:space="preserve">Project Supervisor</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40" w:before="0" w:line="360" w:lineRule="auto"/>
              <w:rPr/>
            </w:pPr>
            <w:r w:rsidDel="00000000" w:rsidR="00000000" w:rsidRPr="00000000">
              <w:rPr>
                <w:rtl w:val="0"/>
              </w:rPr>
              <w:t xml:space="preserve"> Miss. Nishtha</w:t>
            </w:r>
            <w:r w:rsidDel="00000000" w:rsidR="00000000" w:rsidRPr="00000000">
              <w:rPr>
                <w:rtl w:val="0"/>
              </w:rPr>
            </w:r>
          </w:p>
        </w:tc>
        <w:tc>
          <w:tcPr/>
          <w:p w:rsidR="00000000" w:rsidDel="00000000" w:rsidP="00000000" w:rsidRDefault="00000000" w:rsidRPr="00000000" w14:paraId="0000002A">
            <w:pPr>
              <w:spacing w:after="40" w:before="0" w:line="360" w:lineRule="auto"/>
              <w:rPr/>
            </w:pPr>
            <w:r w:rsidDel="00000000" w:rsidR="00000000" w:rsidRPr="00000000">
              <w:rPr>
                <w:rtl w:val="0"/>
              </w:rPr>
              <w:t xml:space="preserve">Prof. Rajandeep Kaur</w:t>
            </w:r>
          </w:p>
        </w:tc>
      </w:tr>
      <w:tr>
        <w:trPr>
          <w:cantSplit w:val="0"/>
          <w:tblHeader w:val="0"/>
        </w:trPr>
        <w:tc>
          <w:tcPr/>
          <w:p w:rsidR="00000000" w:rsidDel="00000000" w:rsidP="00000000" w:rsidRDefault="00000000" w:rsidRPr="00000000" w14:paraId="0000002B">
            <w:pPr>
              <w:spacing w:after="40" w:before="0" w:line="360" w:lineRule="auto"/>
              <w:rPr/>
            </w:pPr>
            <w:r w:rsidDel="00000000" w:rsidR="00000000" w:rsidRPr="00000000">
              <w:rPr>
                <w:rFonts w:ascii="Times New Roman" w:cs="Times New Roman" w:eastAsia="Times New Roman" w:hAnsi="Times New Roman"/>
                <w:sz w:val="24"/>
                <w:szCs w:val="24"/>
                <w:rtl w:val="0"/>
              </w:rPr>
              <w:t xml:space="preserve">Signature: ______________</w:t>
            </w:r>
            <w:r w:rsidDel="00000000" w:rsidR="00000000" w:rsidRPr="00000000">
              <w:rPr>
                <w:rtl w:val="0"/>
              </w:rPr>
            </w:r>
          </w:p>
        </w:tc>
        <w:tc>
          <w:tcPr/>
          <w:p w:rsidR="00000000" w:rsidDel="00000000" w:rsidP="00000000" w:rsidRDefault="00000000" w:rsidRPr="00000000" w14:paraId="0000002C">
            <w:pPr>
              <w:spacing w:after="40" w:before="0" w:line="360" w:lineRule="auto"/>
              <w:rPr/>
            </w:pPr>
            <w:r w:rsidDel="00000000" w:rsidR="00000000" w:rsidRPr="00000000">
              <w:rPr>
                <w:rFonts w:ascii="Times New Roman" w:cs="Times New Roman" w:eastAsia="Times New Roman" w:hAnsi="Times New Roman"/>
                <w:sz w:val="24"/>
                <w:szCs w:val="24"/>
                <w:rtl w:val="0"/>
              </w:rPr>
              <w:t xml:space="preserve">Signature: ______________</w:t>
            </w:r>
            <w:r w:rsidDel="00000000" w:rsidR="00000000" w:rsidRPr="00000000">
              <w:rPr>
                <w:rtl w:val="0"/>
              </w:rPr>
            </w:r>
          </w:p>
        </w:tc>
      </w:tr>
    </w:tbl>
    <w:p w:rsidR="00000000" w:rsidDel="00000000" w:rsidP="00000000" w:rsidRDefault="00000000" w:rsidRPr="00000000" w14:paraId="0000002D">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br w:type="textWrapping"/>
        <w:t xml:space="preserve">Date: ____________________</w:t>
      </w:r>
      <w:r w:rsidDel="00000000" w:rsidR="00000000" w:rsidRPr="00000000">
        <w:rPr>
          <w:rtl w:val="0"/>
        </w:rPr>
      </w:r>
    </w:p>
    <w:p w:rsidR="00000000" w:rsidDel="00000000" w:rsidP="00000000" w:rsidRDefault="00000000" w:rsidRPr="00000000" w14:paraId="0000002E">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ACKNOWLEDGEMENT</w:t>
      </w:r>
      <w:r w:rsidDel="00000000" w:rsidR="00000000" w:rsidRPr="00000000">
        <w:rPr>
          <w:rtl w:val="0"/>
        </w:rPr>
      </w:r>
    </w:p>
    <w:p w:rsidR="00000000" w:rsidDel="00000000" w:rsidP="00000000" w:rsidRDefault="00000000" w:rsidRPr="00000000" w14:paraId="00000030">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I would like to express my sincere gratitude to everyone who supported and guided me during the development of my Budget Management System project.</w:t>
      </w:r>
      <w:r w:rsidDel="00000000" w:rsidR="00000000" w:rsidRPr="00000000">
        <w:rPr>
          <w:rtl w:val="0"/>
        </w:rPr>
      </w:r>
    </w:p>
    <w:p w:rsidR="00000000" w:rsidDel="00000000" w:rsidP="00000000" w:rsidRDefault="00000000" w:rsidRPr="00000000" w14:paraId="00000031">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First of all, I am thankful to my college, GKSM College, Tanda, for providing the academic environment and facilities required to complete this project. I am also thankful to the Department of Computer Science for providing guidance related to programming, database concepts and project documentation.</w:t>
      </w:r>
      <w:r w:rsidDel="00000000" w:rsidR="00000000" w:rsidRPr="00000000">
        <w:rPr>
          <w:rtl w:val="0"/>
        </w:rPr>
      </w:r>
    </w:p>
    <w:p w:rsidR="00000000" w:rsidDel="00000000" w:rsidP="00000000" w:rsidRDefault="00000000" w:rsidRPr="00000000" w14:paraId="00000032">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I would also like to thank my project/internship mentors and the team at O7 Services for providing practical exposure to Python programming and helping me understand how a small software project is planned and developed.</w:t>
      </w:r>
      <w:r w:rsidDel="00000000" w:rsidR="00000000" w:rsidRPr="00000000">
        <w:rPr>
          <w:rtl w:val="0"/>
        </w:rPr>
      </w:r>
    </w:p>
    <w:p w:rsidR="00000000" w:rsidDel="00000000" w:rsidP="00000000" w:rsidRDefault="00000000" w:rsidRPr="00000000" w14:paraId="00000033">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Finally, I am grateful to my teachers, friends and family members for their encouragement and support throughout the project.</w:t>
      </w:r>
      <w:r w:rsidDel="00000000" w:rsidR="00000000" w:rsidRPr="00000000">
        <w:rPr>
          <w:rtl w:val="0"/>
        </w:rPr>
      </w:r>
    </w:p>
    <w:p w:rsidR="00000000" w:rsidDel="00000000" w:rsidP="00000000" w:rsidRDefault="00000000" w:rsidRPr="00000000" w14:paraId="00000034">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35">
      <w:pPr>
        <w:widowControl w:val="1"/>
        <w:spacing w:after="60" w:before="0" w:line="360" w:lineRule="auto"/>
        <w:jc w:val="right"/>
        <w:rPr/>
      </w:pPr>
      <w:r w:rsidDel="00000000" w:rsidR="00000000" w:rsidRPr="00000000">
        <w:rPr>
          <w:b w:val="1"/>
          <w:bCs w:val="1"/>
          <w:rtl w:val="0"/>
        </w:rPr>
        <w:t xml:space="preserve">Prerna</w:t>
      </w:r>
      <w:r w:rsidDel="00000000" w:rsidR="00000000" w:rsidRPr="00000000">
        <w:br w:type="page"/>
      </w:r>
      <w:r w:rsidDel="00000000" w:rsidR="00000000" w:rsidRPr="00000000">
        <w:rPr>
          <w:rtl w:val="0"/>
        </w:rPr>
      </w:r>
    </w:p>
    <w:p w:rsidR="00000000" w:rsidDel="00000000" w:rsidP="00000000" w:rsidRDefault="00000000" w:rsidRPr="00000000" w14:paraId="00000036">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PREFACE</w:t>
      </w:r>
      <w:r w:rsidDel="00000000" w:rsidR="00000000" w:rsidRPr="00000000">
        <w:rPr>
          <w:rtl w:val="0"/>
        </w:rPr>
      </w:r>
    </w:p>
    <w:p w:rsidR="00000000" w:rsidDel="00000000" w:rsidP="00000000" w:rsidRDefault="00000000" w:rsidRPr="00000000" w14:paraId="00000037">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This project report has been prepared as documentation of the development of a Budget Management System. The main purpose of the project is to provide a simple computer-based way to enter, store, update and review budget-related information.</w:t>
      </w:r>
      <w:r w:rsidDel="00000000" w:rsidR="00000000" w:rsidRPr="00000000">
        <w:rPr>
          <w:rtl w:val="0"/>
        </w:rPr>
      </w:r>
    </w:p>
    <w:p w:rsidR="00000000" w:rsidDel="00000000" w:rsidP="00000000" w:rsidRDefault="00000000" w:rsidRPr="00000000" w14:paraId="00000038">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application is developed as a beginner-friendly desktop application. The graphical interface is created using CustomTkinter, while SQLite is used as the local database. The application contains pages for login, account creation, dashboard and budget-related information. Additional sections are provided for spending, budget, balance and expense graph functionality.</w:t>
      </w:r>
      <w:r w:rsidDel="00000000" w:rsidR="00000000" w:rsidRPr="00000000">
        <w:rPr>
          <w:rtl w:val="0"/>
        </w:rPr>
      </w:r>
    </w:p>
    <w:p w:rsidR="00000000" w:rsidDel="00000000" w:rsidP="00000000" w:rsidRDefault="00000000" w:rsidRPr="00000000" w14:paraId="00000039">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report describes the complete project process, beginning with problem definition and objectives, followed by methodology, analysis, design, implementation, testing, evaluation and conclusion.</w:t>
      </w:r>
      <w:r w:rsidDel="00000000" w:rsidR="00000000" w:rsidRPr="00000000">
        <w:rPr>
          <w:rtl w:val="0"/>
        </w:rPr>
      </w:r>
    </w:p>
    <w:p w:rsidR="00000000" w:rsidDel="00000000" w:rsidP="00000000" w:rsidRDefault="00000000" w:rsidRPr="00000000" w14:paraId="0000003A">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report has been arranged in chapters so that the development of the system can be understood step by step.</w:t>
      </w:r>
      <w:r w:rsidDel="00000000" w:rsidR="00000000" w:rsidRPr="00000000">
        <w:rPr>
          <w:rtl w:val="0"/>
        </w:rPr>
      </w:r>
    </w:p>
    <w:p w:rsidR="00000000" w:rsidDel="00000000" w:rsidP="00000000" w:rsidRDefault="00000000" w:rsidRPr="00000000" w14:paraId="0000003B">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tbl>
      <w:tblPr>
        <w:tblStyle w:val="Table3"/>
        <w:tblW w:w="9930.0" w:type="dxa"/>
        <w:jc w:val="center"/>
        <w:tblLayout w:type="fixed"/>
        <w:tblLook w:val="0400"/>
      </w:tblPr>
      <w:tblGrid>
        <w:gridCol w:w="7275"/>
        <w:gridCol w:w="2655"/>
        <w:tblGridChange w:id="0">
          <w:tblGrid>
            <w:gridCol w:w="7275"/>
            <w:gridCol w:w="2655"/>
          </w:tblGrid>
        </w:tblGridChange>
      </w:tblGrid>
      <w:tr>
        <w:trPr>
          <w:cantSplit w:val="0"/>
          <w:trHeight w:val="537.9589843749999" w:hRule="atLeast"/>
          <w:tblHeader w:val="0"/>
        </w:trPr>
        <w:tc>
          <w:tcPr>
            <w:vAlign w:val="center"/>
          </w:tcPr>
          <w:p w:rsidR="00000000" w:rsidDel="00000000" w:rsidP="00000000" w:rsidRDefault="00000000" w:rsidRPr="00000000" w14:paraId="0000003D">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Section</w:t>
            </w:r>
            <w:r w:rsidDel="00000000" w:rsidR="00000000" w:rsidRPr="00000000">
              <w:rPr>
                <w:rtl w:val="0"/>
              </w:rPr>
            </w:r>
          </w:p>
        </w:tc>
        <w:tc>
          <w:tcPr>
            <w:vAlign w:val="center"/>
          </w:tcPr>
          <w:p w:rsidR="00000000" w:rsidDel="00000000" w:rsidP="00000000" w:rsidRDefault="00000000" w:rsidRPr="00000000" w14:paraId="0000003E">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Project Report Cover</w:t>
            </w:r>
            <w:r w:rsidDel="00000000" w:rsidR="00000000" w:rsidRPr="00000000">
              <w:rPr>
                <w:rtl w:val="0"/>
              </w:rPr>
            </w:r>
          </w:p>
        </w:tc>
        <w:tc>
          <w:tcPr/>
          <w:p w:rsidR="00000000" w:rsidDel="00000000" w:rsidP="00000000" w:rsidRDefault="00000000" w:rsidRPr="00000000" w14:paraId="00000040">
            <w:pPr>
              <w:spacing w:after="40" w:before="0" w:line="360"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40" w:before="0" w:line="360" w:lineRule="auto"/>
              <w:rPr/>
            </w:pPr>
            <w:r w:rsidDel="00000000" w:rsidR="00000000" w:rsidRPr="00000000">
              <w:rPr>
                <w:rFonts w:ascii="Times New Roman" w:cs="Times New Roman" w:eastAsia="Times New Roman" w:hAnsi="Times New Roman"/>
                <w:sz w:val="24"/>
                <w:szCs w:val="24"/>
                <w:rtl w:val="0"/>
              </w:rPr>
              <w:t xml:space="preserve">Declaration</w:t>
            </w:r>
            <w:r w:rsidDel="00000000" w:rsidR="00000000" w:rsidRPr="00000000">
              <w:rPr>
                <w:rtl w:val="0"/>
              </w:rPr>
            </w:r>
          </w:p>
        </w:tc>
        <w:tc>
          <w:tcPr/>
          <w:p w:rsidR="00000000" w:rsidDel="00000000" w:rsidP="00000000" w:rsidRDefault="00000000" w:rsidRPr="00000000" w14:paraId="00000042">
            <w:pPr>
              <w:spacing w:after="40" w:before="0" w:line="36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468.96484375" w:hRule="atLeast"/>
          <w:tblHeader w:val="0"/>
        </w:trPr>
        <w:tc>
          <w:tcPr/>
          <w:p w:rsidR="00000000" w:rsidDel="00000000" w:rsidP="00000000" w:rsidRDefault="00000000" w:rsidRPr="00000000" w14:paraId="00000043">
            <w:pPr>
              <w:spacing w:after="40" w:before="0" w:line="360" w:lineRule="auto"/>
              <w:rPr/>
            </w:pPr>
            <w:r w:rsidDel="00000000" w:rsidR="00000000" w:rsidRPr="00000000">
              <w:rPr>
                <w:rFonts w:ascii="Times New Roman" w:cs="Times New Roman" w:eastAsia="Times New Roman" w:hAnsi="Times New Roman"/>
                <w:sz w:val="24"/>
                <w:szCs w:val="24"/>
                <w:rtl w:val="0"/>
              </w:rPr>
              <w:t xml:space="preserve">Certificate</w:t>
            </w:r>
            <w:r w:rsidDel="00000000" w:rsidR="00000000" w:rsidRPr="00000000">
              <w:rPr>
                <w:rtl w:val="0"/>
              </w:rPr>
            </w:r>
          </w:p>
        </w:tc>
        <w:tc>
          <w:tcPr/>
          <w:p w:rsidR="00000000" w:rsidDel="00000000" w:rsidP="00000000" w:rsidRDefault="00000000" w:rsidRPr="00000000" w14:paraId="00000044">
            <w:pPr>
              <w:spacing w:after="40" w:before="0" w:line="36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before="0" w:line="360" w:lineRule="auto"/>
              <w:rPr/>
            </w:pPr>
            <w:r w:rsidDel="00000000" w:rsidR="00000000" w:rsidRPr="00000000">
              <w:rPr>
                <w:rFonts w:ascii="Times New Roman" w:cs="Times New Roman" w:eastAsia="Times New Roman" w:hAnsi="Times New Roman"/>
                <w:sz w:val="24"/>
                <w:szCs w:val="24"/>
                <w:rtl w:val="0"/>
              </w:rPr>
              <w:t xml:space="preserve">Acknowledgement</w:t>
            </w:r>
            <w:r w:rsidDel="00000000" w:rsidR="00000000" w:rsidRPr="00000000">
              <w:rPr>
                <w:rtl w:val="0"/>
              </w:rPr>
            </w:r>
          </w:p>
        </w:tc>
        <w:tc>
          <w:tcPr/>
          <w:p w:rsidR="00000000" w:rsidDel="00000000" w:rsidP="00000000" w:rsidRDefault="00000000" w:rsidRPr="00000000" w14:paraId="00000046">
            <w:pPr>
              <w:spacing w:after="40" w:before="0" w:line="360"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Preface</w:t>
            </w:r>
            <w:r w:rsidDel="00000000" w:rsidR="00000000" w:rsidRPr="00000000">
              <w:rPr>
                <w:rtl w:val="0"/>
              </w:rPr>
            </w:r>
          </w:p>
        </w:tc>
        <w:tc>
          <w:tcPr/>
          <w:p w:rsidR="00000000" w:rsidDel="00000000" w:rsidP="00000000" w:rsidRDefault="00000000" w:rsidRPr="00000000" w14:paraId="00000048">
            <w:pPr>
              <w:spacing w:after="40" w:before="0" w:line="36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Chapter 1 – Introduction</w:t>
            </w:r>
            <w:r w:rsidDel="00000000" w:rsidR="00000000" w:rsidRPr="00000000">
              <w:rPr>
                <w:rtl w:val="0"/>
              </w:rPr>
            </w:r>
          </w:p>
        </w:tc>
        <w:tc>
          <w:tcPr/>
          <w:p w:rsidR="00000000" w:rsidDel="00000000" w:rsidP="00000000" w:rsidRDefault="00000000" w:rsidRPr="00000000" w14:paraId="0000004A">
            <w:pPr>
              <w:spacing w:after="40" w:before="0" w:line="360" w:lineRule="auto"/>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before="0" w:line="360" w:lineRule="auto"/>
              <w:rPr/>
            </w:pPr>
            <w:r w:rsidDel="00000000" w:rsidR="00000000" w:rsidRPr="00000000">
              <w:rPr>
                <w:rFonts w:ascii="Times New Roman" w:cs="Times New Roman" w:eastAsia="Times New Roman" w:hAnsi="Times New Roman"/>
                <w:sz w:val="24"/>
                <w:szCs w:val="24"/>
                <w:rtl w:val="0"/>
              </w:rPr>
              <w:t xml:space="preserve">1.1 Problem Definition</w:t>
            </w:r>
            <w:r w:rsidDel="00000000" w:rsidR="00000000" w:rsidRPr="00000000">
              <w:rPr>
                <w:rtl w:val="0"/>
              </w:rPr>
            </w:r>
          </w:p>
        </w:tc>
        <w:tc>
          <w:tcPr/>
          <w:p w:rsidR="00000000" w:rsidDel="00000000" w:rsidP="00000000" w:rsidRDefault="00000000" w:rsidRPr="00000000" w14:paraId="0000004C">
            <w:pPr>
              <w:spacing w:after="40" w:before="0" w:line="360" w:lineRule="auto"/>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before="0" w:line="360" w:lineRule="auto"/>
              <w:rPr/>
            </w:pPr>
            <w:r w:rsidDel="00000000" w:rsidR="00000000" w:rsidRPr="00000000">
              <w:rPr>
                <w:rFonts w:ascii="Times New Roman" w:cs="Times New Roman" w:eastAsia="Times New Roman" w:hAnsi="Times New Roman"/>
                <w:sz w:val="24"/>
                <w:szCs w:val="24"/>
                <w:rtl w:val="0"/>
              </w:rPr>
              <w:t xml:space="preserve">1.2 Objectives and Scope</w:t>
            </w:r>
            <w:r w:rsidDel="00000000" w:rsidR="00000000" w:rsidRPr="00000000">
              <w:rPr>
                <w:rtl w:val="0"/>
              </w:rPr>
            </w:r>
          </w:p>
        </w:tc>
        <w:tc>
          <w:tcPr/>
          <w:p w:rsidR="00000000" w:rsidDel="00000000" w:rsidP="00000000" w:rsidRDefault="00000000" w:rsidRPr="00000000" w14:paraId="0000004E">
            <w:pPr>
              <w:spacing w:after="40" w:before="0" w:line="360" w:lineRule="auto"/>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before="0" w:line="360" w:lineRule="auto"/>
              <w:rPr/>
            </w:pPr>
            <w:r w:rsidDel="00000000" w:rsidR="00000000" w:rsidRPr="00000000">
              <w:rPr>
                <w:rFonts w:ascii="Times New Roman" w:cs="Times New Roman" w:eastAsia="Times New Roman" w:hAnsi="Times New Roman"/>
                <w:sz w:val="24"/>
                <w:szCs w:val="24"/>
                <w:rtl w:val="0"/>
              </w:rPr>
              <w:t xml:space="preserve">1.3 Minimum Requirements</w:t>
            </w:r>
            <w:r w:rsidDel="00000000" w:rsidR="00000000" w:rsidRPr="00000000">
              <w:rPr>
                <w:rtl w:val="0"/>
              </w:rPr>
            </w:r>
          </w:p>
        </w:tc>
        <w:tc>
          <w:tcPr/>
          <w:p w:rsidR="00000000" w:rsidDel="00000000" w:rsidP="00000000" w:rsidRDefault="00000000" w:rsidRPr="00000000" w14:paraId="00000050">
            <w:pPr>
              <w:spacing w:after="40" w:before="0" w:line="360" w:lineRule="auto"/>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before="0" w:line="360" w:lineRule="auto"/>
              <w:rPr/>
            </w:pPr>
            <w:r w:rsidDel="00000000" w:rsidR="00000000" w:rsidRPr="00000000">
              <w:rPr>
                <w:rFonts w:ascii="Times New Roman" w:cs="Times New Roman" w:eastAsia="Times New Roman" w:hAnsi="Times New Roman"/>
                <w:sz w:val="24"/>
                <w:szCs w:val="24"/>
                <w:rtl w:val="0"/>
              </w:rPr>
              <w:t xml:space="preserve">1.4 Deliverables</w:t>
            </w:r>
            <w:r w:rsidDel="00000000" w:rsidR="00000000" w:rsidRPr="00000000">
              <w:rPr>
                <w:rtl w:val="0"/>
              </w:rPr>
            </w:r>
          </w:p>
        </w:tc>
        <w:tc>
          <w:tcPr/>
          <w:p w:rsidR="00000000" w:rsidDel="00000000" w:rsidP="00000000" w:rsidRDefault="00000000" w:rsidRPr="00000000" w14:paraId="00000052">
            <w:pPr>
              <w:spacing w:after="40" w:before="0" w:line="360" w:lineRule="auto"/>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40" w:before="0" w:line="360" w:lineRule="auto"/>
              <w:rPr/>
            </w:pPr>
            <w:r w:rsidDel="00000000" w:rsidR="00000000" w:rsidRPr="00000000">
              <w:rPr>
                <w:rFonts w:ascii="Times New Roman" w:cs="Times New Roman" w:eastAsia="Times New Roman" w:hAnsi="Times New Roman"/>
                <w:sz w:val="24"/>
                <w:szCs w:val="24"/>
                <w:rtl w:val="0"/>
              </w:rPr>
              <w:t xml:space="preserve">1.5 Project Schedule</w:t>
            </w:r>
            <w:r w:rsidDel="00000000" w:rsidR="00000000" w:rsidRPr="00000000">
              <w:rPr>
                <w:rtl w:val="0"/>
              </w:rPr>
            </w:r>
          </w:p>
        </w:tc>
        <w:tc>
          <w:tcPr/>
          <w:p w:rsidR="00000000" w:rsidDel="00000000" w:rsidP="00000000" w:rsidRDefault="00000000" w:rsidRPr="00000000" w14:paraId="00000054">
            <w:pPr>
              <w:spacing w:after="40" w:before="0" w:line="360" w:lineRule="auto"/>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before="0" w:line="360" w:lineRule="auto"/>
              <w:rPr/>
            </w:pPr>
            <w:r w:rsidDel="00000000" w:rsidR="00000000" w:rsidRPr="00000000">
              <w:rPr>
                <w:rFonts w:ascii="Times New Roman" w:cs="Times New Roman" w:eastAsia="Times New Roman" w:hAnsi="Times New Roman"/>
                <w:sz w:val="24"/>
                <w:szCs w:val="24"/>
                <w:rtl w:val="0"/>
              </w:rPr>
              <w:t xml:space="preserve">1.6 Relevance to Degree Programme</w:t>
            </w:r>
            <w:r w:rsidDel="00000000" w:rsidR="00000000" w:rsidRPr="00000000">
              <w:rPr>
                <w:rtl w:val="0"/>
              </w:rPr>
            </w:r>
          </w:p>
        </w:tc>
        <w:tc>
          <w:tcPr/>
          <w:p w:rsidR="00000000" w:rsidDel="00000000" w:rsidP="00000000" w:rsidRDefault="00000000" w:rsidRPr="00000000" w14:paraId="00000056">
            <w:pPr>
              <w:spacing w:after="40" w:before="0" w:line="360" w:lineRule="auto"/>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Chapter 2 – Project Methodology</w:t>
            </w:r>
            <w:r w:rsidDel="00000000" w:rsidR="00000000" w:rsidRPr="00000000">
              <w:rPr>
                <w:rtl w:val="0"/>
              </w:rPr>
            </w:r>
          </w:p>
        </w:tc>
        <w:tc>
          <w:tcPr/>
          <w:p w:rsidR="00000000" w:rsidDel="00000000" w:rsidP="00000000" w:rsidRDefault="00000000" w:rsidRPr="00000000" w14:paraId="00000058">
            <w:pPr>
              <w:spacing w:after="40" w:before="0" w:line="360" w:lineRule="auto"/>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40" w:before="0" w:line="360" w:lineRule="auto"/>
              <w:rPr/>
            </w:pPr>
            <w:r w:rsidDel="00000000" w:rsidR="00000000" w:rsidRPr="00000000">
              <w:rPr>
                <w:rFonts w:ascii="Times New Roman" w:cs="Times New Roman" w:eastAsia="Times New Roman" w:hAnsi="Times New Roman"/>
                <w:sz w:val="24"/>
                <w:szCs w:val="24"/>
                <w:rtl w:val="0"/>
              </w:rPr>
              <w:t xml:space="preserve">2.1 Methodology Comparisons</w:t>
            </w:r>
            <w:r w:rsidDel="00000000" w:rsidR="00000000" w:rsidRPr="00000000">
              <w:rPr>
                <w:rtl w:val="0"/>
              </w:rPr>
            </w:r>
          </w:p>
        </w:tc>
        <w:tc>
          <w:tcPr/>
          <w:p w:rsidR="00000000" w:rsidDel="00000000" w:rsidP="00000000" w:rsidRDefault="00000000" w:rsidRPr="00000000" w14:paraId="0000005A">
            <w:pPr>
              <w:spacing w:after="40" w:before="0" w:line="360" w:lineRule="auto"/>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0" w:line="360" w:lineRule="auto"/>
              <w:rPr/>
            </w:pPr>
            <w:r w:rsidDel="00000000" w:rsidR="00000000" w:rsidRPr="00000000">
              <w:rPr>
                <w:rFonts w:ascii="Times New Roman" w:cs="Times New Roman" w:eastAsia="Times New Roman" w:hAnsi="Times New Roman"/>
                <w:sz w:val="24"/>
                <w:szCs w:val="24"/>
                <w:rtl w:val="0"/>
              </w:rPr>
              <w:t xml:space="preserve">2.2 SDLC</w:t>
            </w:r>
            <w:r w:rsidDel="00000000" w:rsidR="00000000" w:rsidRPr="00000000">
              <w:rPr>
                <w:rtl w:val="0"/>
              </w:rPr>
            </w:r>
          </w:p>
        </w:tc>
        <w:tc>
          <w:tcPr/>
          <w:p w:rsidR="00000000" w:rsidDel="00000000" w:rsidP="00000000" w:rsidRDefault="00000000" w:rsidRPr="00000000" w14:paraId="0000005C">
            <w:pPr>
              <w:spacing w:after="40" w:before="0" w:line="360" w:lineRule="auto"/>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40" w:before="0" w:line="360" w:lineRule="auto"/>
              <w:rPr/>
            </w:pPr>
            <w:r w:rsidDel="00000000" w:rsidR="00000000" w:rsidRPr="00000000">
              <w:rPr>
                <w:rFonts w:ascii="Times New Roman" w:cs="Times New Roman" w:eastAsia="Times New Roman" w:hAnsi="Times New Roman"/>
                <w:sz w:val="24"/>
                <w:szCs w:val="24"/>
                <w:rtl w:val="0"/>
              </w:rPr>
              <w:t xml:space="preserve">2.3 Iterative/Prototyping Approach</w:t>
            </w:r>
            <w:r w:rsidDel="00000000" w:rsidR="00000000" w:rsidRPr="00000000">
              <w:rPr>
                <w:rtl w:val="0"/>
              </w:rPr>
            </w:r>
          </w:p>
        </w:tc>
        <w:tc>
          <w:tcPr/>
          <w:p w:rsidR="00000000" w:rsidDel="00000000" w:rsidP="00000000" w:rsidRDefault="00000000" w:rsidRPr="00000000" w14:paraId="0000005E">
            <w:pPr>
              <w:spacing w:after="40" w:before="0" w:line="360" w:lineRule="auto"/>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0" w:line="360" w:lineRule="auto"/>
              <w:rPr/>
            </w:pPr>
            <w:r w:rsidDel="00000000" w:rsidR="00000000" w:rsidRPr="00000000">
              <w:rPr>
                <w:rFonts w:ascii="Times New Roman" w:cs="Times New Roman" w:eastAsia="Times New Roman" w:hAnsi="Times New Roman"/>
                <w:sz w:val="24"/>
                <w:szCs w:val="24"/>
                <w:rtl w:val="0"/>
              </w:rPr>
              <w:t xml:space="preserve">2.4 Chosen Methodology</w:t>
            </w:r>
            <w:r w:rsidDel="00000000" w:rsidR="00000000" w:rsidRPr="00000000">
              <w:rPr>
                <w:rtl w:val="0"/>
              </w:rPr>
            </w:r>
          </w:p>
        </w:tc>
        <w:tc>
          <w:tcPr/>
          <w:p w:rsidR="00000000" w:rsidDel="00000000" w:rsidP="00000000" w:rsidRDefault="00000000" w:rsidRPr="00000000" w14:paraId="00000060">
            <w:pPr>
              <w:spacing w:after="40" w:before="0" w:line="360" w:lineRule="auto"/>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bl>
    <w:p w:rsidR="00000000" w:rsidDel="00000000" w:rsidP="00000000" w:rsidRDefault="00000000" w:rsidRPr="00000000" w14:paraId="00000061">
      <w:pPr>
        <w:widowControl w:val="1"/>
        <w:spacing w:after="60" w:before="0" w:line="360" w:lineRule="auto"/>
        <w:jc w:val="left"/>
        <w:rPr/>
      </w:pPr>
      <w:r w:rsidDel="00000000" w:rsidR="00000000" w:rsidRPr="00000000">
        <w:rPr>
          <w:rtl w:val="0"/>
        </w:rPr>
      </w:r>
    </w:p>
    <w:p w:rsidR="00000000" w:rsidDel="00000000" w:rsidP="00000000" w:rsidRDefault="00000000" w:rsidRPr="00000000" w14:paraId="00000062">
      <w:pPr>
        <w:widowControl w:val="1"/>
        <w:spacing w:after="60" w:before="0" w:line="360" w:lineRule="auto"/>
        <w:jc w:val="left"/>
        <w:rPr/>
      </w:pPr>
      <w:r w:rsidDel="00000000" w:rsidR="00000000" w:rsidRPr="00000000">
        <w:rPr>
          <w:rtl w:val="0"/>
        </w:rPr>
      </w:r>
    </w:p>
    <w:p w:rsidR="00000000" w:rsidDel="00000000" w:rsidP="00000000" w:rsidRDefault="00000000" w:rsidRPr="00000000" w14:paraId="00000063">
      <w:pPr>
        <w:widowControl w:val="1"/>
        <w:spacing w:after="60" w:before="0" w:line="360" w:lineRule="auto"/>
        <w:jc w:val="left"/>
        <w:rPr/>
      </w:pPr>
      <w:r w:rsidDel="00000000" w:rsidR="00000000" w:rsidRPr="00000000">
        <w:rPr>
          <w:rtl w:val="0"/>
        </w:rPr>
      </w:r>
    </w:p>
    <w:p w:rsidR="00000000" w:rsidDel="00000000" w:rsidP="00000000" w:rsidRDefault="00000000" w:rsidRPr="00000000" w14:paraId="00000064">
      <w:pPr>
        <w:widowControl w:val="1"/>
        <w:spacing w:after="60" w:before="0" w:line="360" w:lineRule="auto"/>
        <w:jc w:val="left"/>
        <w:rPr/>
      </w:pPr>
      <w:r w:rsidDel="00000000" w:rsidR="00000000" w:rsidRPr="00000000">
        <w:rPr>
          <w:rtl w:val="0"/>
        </w:rPr>
      </w:r>
    </w:p>
    <w:p w:rsidR="00000000" w:rsidDel="00000000" w:rsidP="00000000" w:rsidRDefault="00000000" w:rsidRPr="00000000" w14:paraId="00000065">
      <w:pPr>
        <w:widowControl w:val="1"/>
        <w:spacing w:after="60" w:before="0" w:line="360" w:lineRule="auto"/>
        <w:jc w:val="left"/>
        <w:rPr/>
      </w:pPr>
      <w:r w:rsidDel="00000000" w:rsidR="00000000" w:rsidRPr="00000000">
        <w:rPr>
          <w:rtl w:val="0"/>
        </w:rPr>
      </w:r>
    </w:p>
    <w:p w:rsidR="00000000" w:rsidDel="00000000" w:rsidP="00000000" w:rsidRDefault="00000000" w:rsidRPr="00000000" w14:paraId="00000066">
      <w:pPr>
        <w:widowControl w:val="1"/>
        <w:spacing w:after="60" w:before="0" w:line="360" w:lineRule="auto"/>
        <w:jc w:val="left"/>
        <w:rPr/>
      </w:pPr>
      <w:r w:rsidDel="00000000" w:rsidR="00000000" w:rsidRPr="00000000">
        <w:rPr>
          <w:rtl w:val="0"/>
        </w:rPr>
      </w:r>
    </w:p>
    <w:p w:rsidR="00000000" w:rsidDel="00000000" w:rsidP="00000000" w:rsidRDefault="00000000" w:rsidRPr="00000000" w14:paraId="00000067">
      <w:pPr>
        <w:widowControl w:val="1"/>
        <w:spacing w:after="60" w:before="0" w:line="360" w:lineRule="auto"/>
        <w:jc w:val="left"/>
        <w:rPr/>
      </w:pPr>
      <w:r w:rsidDel="00000000" w:rsidR="00000000" w:rsidRPr="00000000">
        <w:rPr>
          <w:rtl w:val="0"/>
        </w:rPr>
      </w:r>
    </w:p>
    <w:p w:rsidR="00000000" w:rsidDel="00000000" w:rsidP="00000000" w:rsidRDefault="00000000" w:rsidRPr="00000000" w14:paraId="00000068">
      <w:pPr>
        <w:widowControl w:val="1"/>
        <w:spacing w:after="60" w:before="0" w:line="360" w:lineRule="auto"/>
        <w:jc w:val="left"/>
        <w:rPr/>
      </w:pPr>
      <w:r w:rsidDel="00000000" w:rsidR="00000000" w:rsidRPr="00000000">
        <w:rPr>
          <w:rtl w:val="0"/>
        </w:rPr>
      </w:r>
    </w:p>
    <w:p w:rsidR="00000000" w:rsidDel="00000000" w:rsidP="00000000" w:rsidRDefault="00000000" w:rsidRPr="00000000" w14:paraId="00000069">
      <w:pPr>
        <w:widowControl w:val="1"/>
        <w:spacing w:after="60" w:before="0" w:line="360" w:lineRule="auto"/>
        <w:jc w:val="left"/>
        <w:rPr/>
      </w:pPr>
      <w:r w:rsidDel="00000000" w:rsidR="00000000" w:rsidRPr="00000000">
        <w:rPr>
          <w:rtl w:val="0"/>
        </w:rPr>
      </w:r>
    </w:p>
    <w:tbl>
      <w:tblPr>
        <w:tblStyle w:val="Table4"/>
        <w:tblW w:w="9930.0" w:type="dxa"/>
        <w:jc w:val="center"/>
        <w:tblLayout w:type="fixed"/>
        <w:tblLook w:val="0400"/>
      </w:tblPr>
      <w:tblGrid>
        <w:gridCol w:w="7215"/>
        <w:gridCol w:w="2715"/>
        <w:tblGridChange w:id="0">
          <w:tblGrid>
            <w:gridCol w:w="7215"/>
            <w:gridCol w:w="2715"/>
          </w:tblGrid>
        </w:tblGridChange>
      </w:tblGrid>
      <w:tr>
        <w:trPr>
          <w:cantSplit w:val="0"/>
          <w:tblHeader w:val="0"/>
        </w:trPr>
        <w:tc>
          <w:tcPr>
            <w:vAlign w:val="center"/>
          </w:tcPr>
          <w:p w:rsidR="00000000" w:rsidDel="00000000" w:rsidP="00000000" w:rsidRDefault="00000000" w:rsidRPr="00000000" w14:paraId="0000006A">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Section</w:t>
            </w:r>
            <w:r w:rsidDel="00000000" w:rsidR="00000000" w:rsidRPr="00000000">
              <w:rPr>
                <w:rtl w:val="0"/>
              </w:rPr>
            </w:r>
          </w:p>
        </w:tc>
        <w:tc>
          <w:tcPr>
            <w:vAlign w:val="center"/>
          </w:tcPr>
          <w:p w:rsidR="00000000" w:rsidDel="00000000" w:rsidP="00000000" w:rsidRDefault="00000000" w:rsidRPr="00000000" w14:paraId="0000006B">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Chapter 3 – Project Analysis</w:t>
            </w:r>
            <w:r w:rsidDel="00000000" w:rsidR="00000000" w:rsidRPr="00000000">
              <w:rPr>
                <w:rtl w:val="0"/>
              </w:rPr>
            </w:r>
          </w:p>
        </w:tc>
        <w:tc>
          <w:tcPr/>
          <w:p w:rsidR="00000000" w:rsidDel="00000000" w:rsidP="00000000" w:rsidRDefault="00000000" w:rsidRPr="00000000" w14:paraId="0000006D">
            <w:pPr>
              <w:spacing w:after="40" w:before="0" w:line="360" w:lineRule="auto"/>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40" w:before="0" w:line="360" w:lineRule="auto"/>
              <w:rPr/>
            </w:pPr>
            <w:r w:rsidDel="00000000" w:rsidR="00000000" w:rsidRPr="00000000">
              <w:rPr>
                <w:rFonts w:ascii="Times New Roman" w:cs="Times New Roman" w:eastAsia="Times New Roman" w:hAnsi="Times New Roman"/>
                <w:sz w:val="24"/>
                <w:szCs w:val="24"/>
                <w:rtl w:val="0"/>
              </w:rPr>
              <w:t xml:space="preserve">3.1 Introduction / Intended User</w:t>
            </w:r>
            <w:r w:rsidDel="00000000" w:rsidR="00000000" w:rsidRPr="00000000">
              <w:rPr>
                <w:rtl w:val="0"/>
              </w:rPr>
            </w:r>
          </w:p>
        </w:tc>
        <w:tc>
          <w:tcPr/>
          <w:p w:rsidR="00000000" w:rsidDel="00000000" w:rsidP="00000000" w:rsidRDefault="00000000" w:rsidRPr="00000000" w14:paraId="0000006F">
            <w:pPr>
              <w:spacing w:after="40" w:before="0" w:line="360" w:lineRule="auto"/>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before="0" w:line="360" w:lineRule="auto"/>
              <w:rPr/>
            </w:pPr>
            <w:r w:rsidDel="00000000" w:rsidR="00000000" w:rsidRPr="00000000">
              <w:rPr>
                <w:rFonts w:ascii="Times New Roman" w:cs="Times New Roman" w:eastAsia="Times New Roman" w:hAnsi="Times New Roman"/>
                <w:sz w:val="24"/>
                <w:szCs w:val="24"/>
                <w:rtl w:val="0"/>
              </w:rPr>
              <w:t xml:space="preserve">3.2 Existing Practices</w:t>
            </w:r>
            <w:r w:rsidDel="00000000" w:rsidR="00000000" w:rsidRPr="00000000">
              <w:rPr>
                <w:rtl w:val="0"/>
              </w:rPr>
            </w:r>
          </w:p>
        </w:tc>
        <w:tc>
          <w:tcPr/>
          <w:p w:rsidR="00000000" w:rsidDel="00000000" w:rsidP="00000000" w:rsidRDefault="00000000" w:rsidRPr="00000000" w14:paraId="00000071">
            <w:pPr>
              <w:spacing w:after="40" w:before="0" w:line="360" w:lineRule="auto"/>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40" w:before="0" w:line="360" w:lineRule="auto"/>
              <w:rPr/>
            </w:pPr>
            <w:r w:rsidDel="00000000" w:rsidR="00000000" w:rsidRPr="00000000">
              <w:rPr>
                <w:rFonts w:ascii="Times New Roman" w:cs="Times New Roman" w:eastAsia="Times New Roman" w:hAnsi="Times New Roman"/>
                <w:sz w:val="24"/>
                <w:szCs w:val="24"/>
                <w:rtl w:val="0"/>
              </w:rPr>
              <w:t xml:space="preserve">3.3 Feasibility Study</w:t>
            </w:r>
            <w:r w:rsidDel="00000000" w:rsidR="00000000" w:rsidRPr="00000000">
              <w:rPr>
                <w:rtl w:val="0"/>
              </w:rPr>
            </w:r>
          </w:p>
        </w:tc>
        <w:tc>
          <w:tcPr/>
          <w:p w:rsidR="00000000" w:rsidDel="00000000" w:rsidP="00000000" w:rsidRDefault="00000000" w:rsidRPr="00000000" w14:paraId="00000073">
            <w:pPr>
              <w:spacing w:after="40" w:before="0" w:line="360" w:lineRule="auto"/>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0" w:line="360" w:lineRule="auto"/>
              <w:rPr/>
            </w:pPr>
            <w:r w:rsidDel="00000000" w:rsidR="00000000" w:rsidRPr="00000000">
              <w:rPr>
                <w:rFonts w:ascii="Times New Roman" w:cs="Times New Roman" w:eastAsia="Times New Roman" w:hAnsi="Times New Roman"/>
                <w:sz w:val="24"/>
                <w:szCs w:val="24"/>
                <w:rtl w:val="0"/>
              </w:rPr>
              <w:t xml:space="preserve">3.4 User Requirements</w:t>
            </w:r>
            <w:r w:rsidDel="00000000" w:rsidR="00000000" w:rsidRPr="00000000">
              <w:rPr>
                <w:rtl w:val="0"/>
              </w:rPr>
            </w:r>
          </w:p>
        </w:tc>
        <w:tc>
          <w:tcPr/>
          <w:p w:rsidR="00000000" w:rsidDel="00000000" w:rsidP="00000000" w:rsidRDefault="00000000" w:rsidRPr="00000000" w14:paraId="00000075">
            <w:pPr>
              <w:spacing w:after="40" w:before="0" w:line="360" w:lineRule="auto"/>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0" w:line="360" w:lineRule="auto"/>
              <w:rPr/>
            </w:pPr>
            <w:r w:rsidDel="00000000" w:rsidR="00000000" w:rsidRPr="00000000">
              <w:rPr>
                <w:rFonts w:ascii="Times New Roman" w:cs="Times New Roman" w:eastAsia="Times New Roman" w:hAnsi="Times New Roman"/>
                <w:sz w:val="24"/>
                <w:szCs w:val="24"/>
                <w:rtl w:val="0"/>
              </w:rPr>
              <w:t xml:space="preserve">3.5 Hardware and Software Requirements</w:t>
            </w:r>
            <w:r w:rsidDel="00000000" w:rsidR="00000000" w:rsidRPr="00000000">
              <w:rPr>
                <w:rtl w:val="0"/>
              </w:rPr>
            </w:r>
          </w:p>
        </w:tc>
        <w:tc>
          <w:tcPr/>
          <w:p w:rsidR="00000000" w:rsidDel="00000000" w:rsidP="00000000" w:rsidRDefault="00000000" w:rsidRPr="00000000" w14:paraId="00000077">
            <w:pPr>
              <w:spacing w:after="40" w:before="0" w:line="360" w:lineRule="auto"/>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Chapter 4 – Project Design</w:t>
            </w:r>
            <w:r w:rsidDel="00000000" w:rsidR="00000000" w:rsidRPr="00000000">
              <w:rPr>
                <w:rtl w:val="0"/>
              </w:rPr>
            </w:r>
          </w:p>
        </w:tc>
        <w:tc>
          <w:tcPr/>
          <w:p w:rsidR="00000000" w:rsidDel="00000000" w:rsidP="00000000" w:rsidRDefault="00000000" w:rsidRPr="00000000" w14:paraId="00000079">
            <w:pPr>
              <w:spacing w:after="40" w:before="0" w:line="360" w:lineRule="auto"/>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0" w:line="360" w:lineRule="auto"/>
              <w:rPr/>
            </w:pPr>
            <w:r w:rsidDel="00000000" w:rsidR="00000000" w:rsidRPr="00000000">
              <w:rPr>
                <w:rFonts w:ascii="Times New Roman" w:cs="Times New Roman" w:eastAsia="Times New Roman" w:hAnsi="Times New Roman"/>
                <w:sz w:val="24"/>
                <w:szCs w:val="24"/>
                <w:rtl w:val="0"/>
              </w:rPr>
              <w:t xml:space="preserve">4.1 Introduction</w:t>
            </w:r>
            <w:r w:rsidDel="00000000" w:rsidR="00000000" w:rsidRPr="00000000">
              <w:rPr>
                <w:rtl w:val="0"/>
              </w:rPr>
            </w:r>
          </w:p>
        </w:tc>
        <w:tc>
          <w:tcPr/>
          <w:p w:rsidR="00000000" w:rsidDel="00000000" w:rsidP="00000000" w:rsidRDefault="00000000" w:rsidRPr="00000000" w14:paraId="0000007B">
            <w:pPr>
              <w:spacing w:after="40" w:before="0" w:line="360" w:lineRule="auto"/>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40" w:before="0" w:line="360" w:lineRule="auto"/>
              <w:rPr/>
            </w:pPr>
            <w:r w:rsidDel="00000000" w:rsidR="00000000" w:rsidRPr="00000000">
              <w:rPr>
                <w:rFonts w:ascii="Times New Roman" w:cs="Times New Roman" w:eastAsia="Times New Roman" w:hAnsi="Times New Roman"/>
                <w:sz w:val="24"/>
                <w:szCs w:val="24"/>
                <w:rtl w:val="0"/>
              </w:rPr>
              <w:t xml:space="preserve">4.2 System Architecture</w:t>
            </w:r>
            <w:r w:rsidDel="00000000" w:rsidR="00000000" w:rsidRPr="00000000">
              <w:rPr>
                <w:rtl w:val="0"/>
              </w:rPr>
            </w:r>
          </w:p>
        </w:tc>
        <w:tc>
          <w:tcPr/>
          <w:p w:rsidR="00000000" w:rsidDel="00000000" w:rsidP="00000000" w:rsidRDefault="00000000" w:rsidRPr="00000000" w14:paraId="0000007D">
            <w:pPr>
              <w:spacing w:after="40" w:before="0" w:line="360" w:lineRule="auto"/>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40" w:before="0" w:line="360" w:lineRule="auto"/>
              <w:rPr/>
            </w:pPr>
            <w:r w:rsidDel="00000000" w:rsidR="00000000" w:rsidRPr="00000000">
              <w:rPr>
                <w:rFonts w:ascii="Times New Roman" w:cs="Times New Roman" w:eastAsia="Times New Roman" w:hAnsi="Times New Roman"/>
                <w:sz w:val="24"/>
                <w:szCs w:val="24"/>
                <w:rtl w:val="0"/>
              </w:rPr>
              <w:t xml:space="preserve">4.3 Flowchart</w:t>
            </w:r>
            <w:r w:rsidDel="00000000" w:rsidR="00000000" w:rsidRPr="00000000">
              <w:rPr>
                <w:rtl w:val="0"/>
              </w:rPr>
            </w:r>
          </w:p>
        </w:tc>
        <w:tc>
          <w:tcPr/>
          <w:p w:rsidR="00000000" w:rsidDel="00000000" w:rsidP="00000000" w:rsidRDefault="00000000" w:rsidRPr="00000000" w14:paraId="0000007F">
            <w:pPr>
              <w:spacing w:after="40" w:before="0" w:line="360" w:lineRule="auto"/>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40" w:before="0" w:line="360" w:lineRule="auto"/>
              <w:rPr/>
            </w:pPr>
            <w:r w:rsidDel="00000000" w:rsidR="00000000" w:rsidRPr="00000000">
              <w:rPr>
                <w:rFonts w:ascii="Times New Roman" w:cs="Times New Roman" w:eastAsia="Times New Roman" w:hAnsi="Times New Roman"/>
                <w:sz w:val="24"/>
                <w:szCs w:val="24"/>
                <w:rtl w:val="0"/>
              </w:rPr>
              <w:t xml:space="preserve">4.4 Data Flow</w:t>
            </w:r>
            <w:r w:rsidDel="00000000" w:rsidR="00000000" w:rsidRPr="00000000">
              <w:rPr>
                <w:rtl w:val="0"/>
              </w:rPr>
            </w:r>
          </w:p>
        </w:tc>
        <w:tc>
          <w:tcPr/>
          <w:p w:rsidR="00000000" w:rsidDel="00000000" w:rsidP="00000000" w:rsidRDefault="00000000" w:rsidRPr="00000000" w14:paraId="00000081">
            <w:pPr>
              <w:spacing w:after="40" w:before="0" w:line="360" w:lineRule="auto"/>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40" w:before="0" w:line="360" w:lineRule="auto"/>
              <w:rPr/>
            </w:pPr>
            <w:r w:rsidDel="00000000" w:rsidR="00000000" w:rsidRPr="00000000">
              <w:rPr>
                <w:rFonts w:ascii="Times New Roman" w:cs="Times New Roman" w:eastAsia="Times New Roman" w:hAnsi="Times New Roman"/>
                <w:sz w:val="24"/>
                <w:szCs w:val="24"/>
                <w:rtl w:val="0"/>
              </w:rPr>
              <w:t xml:space="preserve">4.5 Database Design</w:t>
            </w:r>
            <w:r w:rsidDel="00000000" w:rsidR="00000000" w:rsidRPr="00000000">
              <w:rPr>
                <w:rtl w:val="0"/>
              </w:rPr>
            </w:r>
          </w:p>
        </w:tc>
        <w:tc>
          <w:tcPr/>
          <w:p w:rsidR="00000000" w:rsidDel="00000000" w:rsidP="00000000" w:rsidRDefault="00000000" w:rsidRPr="00000000" w14:paraId="00000083">
            <w:pPr>
              <w:spacing w:after="40" w:before="0" w:line="360" w:lineRule="auto"/>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40" w:before="0" w:line="360" w:lineRule="auto"/>
              <w:rPr/>
            </w:pPr>
            <w:r w:rsidDel="00000000" w:rsidR="00000000" w:rsidRPr="00000000">
              <w:rPr>
                <w:rFonts w:ascii="Times New Roman" w:cs="Times New Roman" w:eastAsia="Times New Roman" w:hAnsi="Times New Roman"/>
                <w:sz w:val="24"/>
                <w:szCs w:val="24"/>
                <w:rtl w:val="0"/>
              </w:rPr>
              <w:t xml:space="preserve">4.6 Decision Table</w:t>
            </w:r>
            <w:r w:rsidDel="00000000" w:rsidR="00000000" w:rsidRPr="00000000">
              <w:rPr>
                <w:rtl w:val="0"/>
              </w:rPr>
            </w:r>
          </w:p>
        </w:tc>
        <w:tc>
          <w:tcPr/>
          <w:p w:rsidR="00000000" w:rsidDel="00000000" w:rsidP="00000000" w:rsidRDefault="00000000" w:rsidRPr="00000000" w14:paraId="00000085">
            <w:pPr>
              <w:spacing w:after="40" w:before="0" w:line="360" w:lineRule="auto"/>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Chapter 5 – Project Development</w:t>
            </w:r>
            <w:r w:rsidDel="00000000" w:rsidR="00000000" w:rsidRPr="00000000">
              <w:rPr>
                <w:rtl w:val="0"/>
              </w:rPr>
            </w:r>
          </w:p>
        </w:tc>
        <w:tc>
          <w:tcPr/>
          <w:p w:rsidR="00000000" w:rsidDel="00000000" w:rsidP="00000000" w:rsidRDefault="00000000" w:rsidRPr="00000000" w14:paraId="00000087">
            <w:pPr>
              <w:spacing w:after="40" w:before="0" w:line="360" w:lineRule="auto"/>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40" w:before="0" w:line="360" w:lineRule="auto"/>
              <w:rPr/>
            </w:pPr>
            <w:r w:rsidDel="00000000" w:rsidR="00000000" w:rsidRPr="00000000">
              <w:rPr>
                <w:rFonts w:ascii="Times New Roman" w:cs="Times New Roman" w:eastAsia="Times New Roman" w:hAnsi="Times New Roman"/>
                <w:sz w:val="24"/>
                <w:szCs w:val="24"/>
                <w:rtl w:val="0"/>
              </w:rPr>
              <w:t xml:space="preserve">5.1 Tools and Environment</w:t>
            </w:r>
            <w:r w:rsidDel="00000000" w:rsidR="00000000" w:rsidRPr="00000000">
              <w:rPr>
                <w:rtl w:val="0"/>
              </w:rPr>
            </w:r>
          </w:p>
        </w:tc>
        <w:tc>
          <w:tcPr/>
          <w:p w:rsidR="00000000" w:rsidDel="00000000" w:rsidP="00000000" w:rsidRDefault="00000000" w:rsidRPr="00000000" w14:paraId="00000089">
            <w:pPr>
              <w:spacing w:after="40" w:before="0" w:line="360" w:lineRule="auto"/>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40" w:before="0" w:line="360" w:lineRule="auto"/>
              <w:rPr/>
            </w:pPr>
            <w:r w:rsidDel="00000000" w:rsidR="00000000" w:rsidRPr="00000000">
              <w:rPr>
                <w:rFonts w:ascii="Times New Roman" w:cs="Times New Roman" w:eastAsia="Times New Roman" w:hAnsi="Times New Roman"/>
                <w:sz w:val="24"/>
                <w:szCs w:val="24"/>
                <w:rtl w:val="0"/>
              </w:rPr>
              <w:t xml:space="preserve">5.2 Programming Language</w:t>
            </w:r>
            <w:r w:rsidDel="00000000" w:rsidR="00000000" w:rsidRPr="00000000">
              <w:rPr>
                <w:rtl w:val="0"/>
              </w:rPr>
            </w:r>
          </w:p>
        </w:tc>
        <w:tc>
          <w:tcPr/>
          <w:p w:rsidR="00000000" w:rsidDel="00000000" w:rsidP="00000000" w:rsidRDefault="00000000" w:rsidRPr="00000000" w14:paraId="0000008B">
            <w:pPr>
              <w:spacing w:after="40" w:before="0" w:line="360" w:lineRule="auto"/>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40" w:before="0" w:line="360" w:lineRule="auto"/>
              <w:rPr/>
            </w:pPr>
            <w:r w:rsidDel="00000000" w:rsidR="00000000" w:rsidRPr="00000000">
              <w:rPr>
                <w:rFonts w:ascii="Times New Roman" w:cs="Times New Roman" w:eastAsia="Times New Roman" w:hAnsi="Times New Roman"/>
                <w:sz w:val="24"/>
                <w:szCs w:val="24"/>
                <w:rtl w:val="0"/>
              </w:rPr>
              <w:t xml:space="preserve">5.3 GUI Development</w:t>
            </w:r>
            <w:r w:rsidDel="00000000" w:rsidR="00000000" w:rsidRPr="00000000">
              <w:rPr>
                <w:rtl w:val="0"/>
              </w:rPr>
            </w:r>
          </w:p>
        </w:tc>
        <w:tc>
          <w:tcPr/>
          <w:p w:rsidR="00000000" w:rsidDel="00000000" w:rsidP="00000000" w:rsidRDefault="00000000" w:rsidRPr="00000000" w14:paraId="0000008D">
            <w:pPr>
              <w:spacing w:after="40" w:before="0" w:line="360" w:lineRule="auto"/>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40" w:before="0" w:line="360" w:lineRule="auto"/>
              <w:rPr/>
            </w:pPr>
            <w:r w:rsidDel="00000000" w:rsidR="00000000" w:rsidRPr="00000000">
              <w:rPr>
                <w:rFonts w:ascii="Times New Roman" w:cs="Times New Roman" w:eastAsia="Times New Roman" w:hAnsi="Times New Roman"/>
                <w:sz w:val="24"/>
                <w:szCs w:val="24"/>
                <w:rtl w:val="0"/>
              </w:rPr>
              <w:t xml:space="preserve">5.4 Database Connectivity</w:t>
            </w:r>
            <w:r w:rsidDel="00000000" w:rsidR="00000000" w:rsidRPr="00000000">
              <w:rPr>
                <w:rtl w:val="0"/>
              </w:rPr>
            </w:r>
          </w:p>
        </w:tc>
        <w:tc>
          <w:tcPr/>
          <w:p w:rsidR="00000000" w:rsidDel="00000000" w:rsidP="00000000" w:rsidRDefault="00000000" w:rsidRPr="00000000" w14:paraId="0000008F">
            <w:pPr>
              <w:spacing w:after="40" w:before="0" w:line="360" w:lineRule="auto"/>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40" w:before="0" w:line="360" w:lineRule="auto"/>
              <w:rPr/>
            </w:pPr>
            <w:r w:rsidDel="00000000" w:rsidR="00000000" w:rsidRPr="00000000">
              <w:rPr>
                <w:rFonts w:ascii="Times New Roman" w:cs="Times New Roman" w:eastAsia="Times New Roman" w:hAnsi="Times New Roman"/>
                <w:sz w:val="24"/>
                <w:szCs w:val="24"/>
                <w:rtl w:val="0"/>
              </w:rPr>
              <w:t xml:space="preserve">5.5 Modules</w:t>
            </w:r>
            <w:r w:rsidDel="00000000" w:rsidR="00000000" w:rsidRPr="00000000">
              <w:rPr>
                <w:rtl w:val="0"/>
              </w:rPr>
            </w:r>
          </w:p>
        </w:tc>
        <w:tc>
          <w:tcPr/>
          <w:p w:rsidR="00000000" w:rsidDel="00000000" w:rsidP="00000000" w:rsidRDefault="00000000" w:rsidRPr="00000000" w14:paraId="00000091">
            <w:pPr>
              <w:spacing w:after="40" w:before="0" w:line="360" w:lineRule="auto"/>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40" w:before="0" w:line="360" w:lineRule="auto"/>
              <w:rPr/>
            </w:pPr>
            <w:r w:rsidDel="00000000" w:rsidR="00000000" w:rsidRPr="00000000">
              <w:rPr>
                <w:rFonts w:ascii="Times New Roman" w:cs="Times New Roman" w:eastAsia="Times New Roman" w:hAnsi="Times New Roman"/>
                <w:sz w:val="24"/>
                <w:szCs w:val="24"/>
                <w:rtl w:val="0"/>
              </w:rPr>
              <w:t xml:space="preserve">5.6 Screenshots</w:t>
            </w:r>
            <w:r w:rsidDel="00000000" w:rsidR="00000000" w:rsidRPr="00000000">
              <w:rPr>
                <w:rtl w:val="0"/>
              </w:rPr>
            </w:r>
          </w:p>
        </w:tc>
        <w:tc>
          <w:tcPr/>
          <w:p w:rsidR="00000000" w:rsidDel="00000000" w:rsidP="00000000" w:rsidRDefault="00000000" w:rsidRPr="00000000" w14:paraId="00000093">
            <w:pPr>
              <w:spacing w:after="40" w:before="0" w:line="360" w:lineRule="auto"/>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bl>
    <w:p w:rsidR="00000000" w:rsidDel="00000000" w:rsidP="00000000" w:rsidRDefault="00000000" w:rsidRPr="00000000" w14:paraId="00000094">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5">
      <w:pPr>
        <w:widowControl w:val="1"/>
        <w:spacing w:after="60" w:before="0" w:line="360" w:lineRule="auto"/>
        <w:jc w:val="left"/>
        <w:rPr/>
      </w:pPr>
      <w:r w:rsidDel="00000000" w:rsidR="00000000" w:rsidRPr="00000000">
        <w:rPr>
          <w:rtl w:val="0"/>
        </w:rPr>
      </w:r>
    </w:p>
    <w:tbl>
      <w:tblPr>
        <w:tblStyle w:val="Table5"/>
        <w:tblW w:w="9930.0" w:type="dxa"/>
        <w:jc w:val="center"/>
        <w:tblLayout w:type="fixed"/>
        <w:tblLook w:val="0400"/>
      </w:tblPr>
      <w:tblGrid>
        <w:gridCol w:w="7200"/>
        <w:gridCol w:w="2730"/>
        <w:tblGridChange w:id="0">
          <w:tblGrid>
            <w:gridCol w:w="7200"/>
            <w:gridCol w:w="2730"/>
          </w:tblGrid>
        </w:tblGridChange>
      </w:tblGrid>
      <w:tr>
        <w:trPr>
          <w:cantSplit w:val="0"/>
          <w:tblHeader w:val="0"/>
        </w:trPr>
        <w:tc>
          <w:tcPr>
            <w:vAlign w:val="center"/>
          </w:tcPr>
          <w:p w:rsidR="00000000" w:rsidDel="00000000" w:rsidP="00000000" w:rsidRDefault="00000000" w:rsidRPr="00000000" w14:paraId="00000096">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Section</w:t>
            </w:r>
            <w:r w:rsidDel="00000000" w:rsidR="00000000" w:rsidRPr="00000000">
              <w:rPr>
                <w:rtl w:val="0"/>
              </w:rPr>
            </w:r>
          </w:p>
        </w:tc>
        <w:tc>
          <w:tcPr>
            <w:vAlign w:val="center"/>
          </w:tcPr>
          <w:p w:rsidR="00000000" w:rsidDel="00000000" w:rsidP="00000000" w:rsidRDefault="00000000" w:rsidRPr="00000000" w14:paraId="00000097">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Chapter 6 – Project Testing / Results</w:t>
            </w:r>
            <w:r w:rsidDel="00000000" w:rsidR="00000000" w:rsidRPr="00000000">
              <w:rPr>
                <w:rtl w:val="0"/>
              </w:rPr>
            </w:r>
          </w:p>
        </w:tc>
        <w:tc>
          <w:tcPr/>
          <w:p w:rsidR="00000000" w:rsidDel="00000000" w:rsidP="00000000" w:rsidRDefault="00000000" w:rsidRPr="00000000" w14:paraId="00000099">
            <w:pPr>
              <w:spacing w:after="40" w:before="0" w:line="360" w:lineRule="auto"/>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40" w:before="0" w:line="360" w:lineRule="auto"/>
              <w:rPr/>
            </w:pPr>
            <w:r w:rsidDel="00000000" w:rsidR="00000000" w:rsidRPr="00000000">
              <w:rPr>
                <w:rFonts w:ascii="Times New Roman" w:cs="Times New Roman" w:eastAsia="Times New Roman" w:hAnsi="Times New Roman"/>
                <w:sz w:val="24"/>
                <w:szCs w:val="24"/>
                <w:rtl w:val="0"/>
              </w:rPr>
              <w:t xml:space="preserve">6.1 Test Plan</w:t>
            </w:r>
            <w:r w:rsidDel="00000000" w:rsidR="00000000" w:rsidRPr="00000000">
              <w:rPr>
                <w:rtl w:val="0"/>
              </w:rPr>
            </w:r>
          </w:p>
        </w:tc>
        <w:tc>
          <w:tcPr/>
          <w:p w:rsidR="00000000" w:rsidDel="00000000" w:rsidP="00000000" w:rsidRDefault="00000000" w:rsidRPr="00000000" w14:paraId="0000009B">
            <w:pPr>
              <w:spacing w:after="40" w:before="0" w:line="360" w:lineRule="auto"/>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before="0" w:line="360" w:lineRule="auto"/>
              <w:rPr/>
            </w:pPr>
            <w:r w:rsidDel="00000000" w:rsidR="00000000" w:rsidRPr="00000000">
              <w:rPr>
                <w:rFonts w:ascii="Times New Roman" w:cs="Times New Roman" w:eastAsia="Times New Roman" w:hAnsi="Times New Roman"/>
                <w:sz w:val="24"/>
                <w:szCs w:val="24"/>
                <w:rtl w:val="0"/>
              </w:rPr>
              <w:t xml:space="preserve">6.2 Test Cases</w:t>
            </w:r>
            <w:r w:rsidDel="00000000" w:rsidR="00000000" w:rsidRPr="00000000">
              <w:rPr>
                <w:rtl w:val="0"/>
              </w:rPr>
            </w:r>
          </w:p>
        </w:tc>
        <w:tc>
          <w:tcPr/>
          <w:p w:rsidR="00000000" w:rsidDel="00000000" w:rsidP="00000000" w:rsidRDefault="00000000" w:rsidRPr="00000000" w14:paraId="0000009D">
            <w:pPr>
              <w:spacing w:after="40" w:before="0" w:line="360" w:lineRule="auto"/>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before="0" w:line="360" w:lineRule="auto"/>
              <w:rPr/>
            </w:pPr>
            <w:r w:rsidDel="00000000" w:rsidR="00000000" w:rsidRPr="00000000">
              <w:rPr>
                <w:rFonts w:ascii="Times New Roman" w:cs="Times New Roman" w:eastAsia="Times New Roman" w:hAnsi="Times New Roman"/>
                <w:sz w:val="24"/>
                <w:szCs w:val="24"/>
                <w:rtl w:val="0"/>
              </w:rPr>
              <w:t xml:space="preserve">6.3 Unit Testing</w:t>
            </w:r>
            <w:r w:rsidDel="00000000" w:rsidR="00000000" w:rsidRPr="00000000">
              <w:rPr>
                <w:rtl w:val="0"/>
              </w:rPr>
            </w:r>
          </w:p>
        </w:tc>
        <w:tc>
          <w:tcPr/>
          <w:p w:rsidR="00000000" w:rsidDel="00000000" w:rsidP="00000000" w:rsidRDefault="00000000" w:rsidRPr="00000000" w14:paraId="0000009F">
            <w:pPr>
              <w:spacing w:after="40" w:before="0" w:line="360" w:lineRule="auto"/>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0" w:line="360" w:lineRule="auto"/>
              <w:rPr/>
            </w:pPr>
            <w:r w:rsidDel="00000000" w:rsidR="00000000" w:rsidRPr="00000000">
              <w:rPr>
                <w:rFonts w:ascii="Times New Roman" w:cs="Times New Roman" w:eastAsia="Times New Roman" w:hAnsi="Times New Roman"/>
                <w:sz w:val="24"/>
                <w:szCs w:val="24"/>
                <w:rtl w:val="0"/>
              </w:rPr>
              <w:t xml:space="preserve">6.4 User Testing</w:t>
            </w:r>
            <w:r w:rsidDel="00000000" w:rsidR="00000000" w:rsidRPr="00000000">
              <w:rPr>
                <w:rtl w:val="0"/>
              </w:rPr>
            </w:r>
          </w:p>
        </w:tc>
        <w:tc>
          <w:tcPr/>
          <w:p w:rsidR="00000000" w:rsidDel="00000000" w:rsidP="00000000" w:rsidRDefault="00000000" w:rsidRPr="00000000" w14:paraId="000000A1">
            <w:pPr>
              <w:spacing w:after="40" w:before="0" w:line="360" w:lineRule="auto"/>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0" w:line="360" w:lineRule="auto"/>
              <w:rPr/>
            </w:pPr>
            <w:r w:rsidDel="00000000" w:rsidR="00000000" w:rsidRPr="00000000">
              <w:rPr>
                <w:rFonts w:ascii="Times New Roman" w:cs="Times New Roman" w:eastAsia="Times New Roman" w:hAnsi="Times New Roman"/>
                <w:sz w:val="24"/>
                <w:szCs w:val="24"/>
                <w:rtl w:val="0"/>
              </w:rPr>
              <w:t xml:space="preserve">6.5 Interface Testing</w:t>
            </w:r>
            <w:r w:rsidDel="00000000" w:rsidR="00000000" w:rsidRPr="00000000">
              <w:rPr>
                <w:rtl w:val="0"/>
              </w:rPr>
            </w:r>
          </w:p>
        </w:tc>
        <w:tc>
          <w:tcPr/>
          <w:p w:rsidR="00000000" w:rsidDel="00000000" w:rsidP="00000000" w:rsidRDefault="00000000" w:rsidRPr="00000000" w14:paraId="000000A3">
            <w:pPr>
              <w:spacing w:after="40" w:before="0" w:line="360" w:lineRule="auto"/>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before="0" w:line="360" w:lineRule="auto"/>
              <w:rPr/>
            </w:pPr>
            <w:r w:rsidDel="00000000" w:rsidR="00000000" w:rsidRPr="00000000">
              <w:rPr>
                <w:rFonts w:ascii="Times New Roman" w:cs="Times New Roman" w:eastAsia="Times New Roman" w:hAnsi="Times New Roman"/>
                <w:sz w:val="24"/>
                <w:szCs w:val="24"/>
                <w:rtl w:val="0"/>
              </w:rPr>
              <w:t xml:space="preserve">6.6 Verification and Validation</w:t>
            </w:r>
            <w:r w:rsidDel="00000000" w:rsidR="00000000" w:rsidRPr="00000000">
              <w:rPr>
                <w:rtl w:val="0"/>
              </w:rPr>
            </w:r>
          </w:p>
        </w:tc>
        <w:tc>
          <w:tcPr/>
          <w:p w:rsidR="00000000" w:rsidDel="00000000" w:rsidP="00000000" w:rsidRDefault="00000000" w:rsidRPr="00000000" w14:paraId="000000A5">
            <w:pPr>
              <w:spacing w:after="40" w:before="0" w:line="360" w:lineRule="auto"/>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40" w:before="0" w:line="360" w:lineRule="auto"/>
              <w:rPr/>
            </w:pPr>
            <w:r w:rsidDel="00000000" w:rsidR="00000000" w:rsidRPr="00000000">
              <w:rPr>
                <w:rFonts w:ascii="Times New Roman" w:cs="Times New Roman" w:eastAsia="Times New Roman" w:hAnsi="Times New Roman"/>
                <w:sz w:val="24"/>
                <w:szCs w:val="24"/>
                <w:rtl w:val="0"/>
              </w:rPr>
              <w:t xml:space="preserve">6.7 Setup and Maintenance</w:t>
            </w:r>
            <w:r w:rsidDel="00000000" w:rsidR="00000000" w:rsidRPr="00000000">
              <w:rPr>
                <w:rtl w:val="0"/>
              </w:rPr>
            </w:r>
          </w:p>
        </w:tc>
        <w:tc>
          <w:tcPr/>
          <w:p w:rsidR="00000000" w:rsidDel="00000000" w:rsidP="00000000" w:rsidRDefault="00000000" w:rsidRPr="00000000" w14:paraId="000000A7">
            <w:pPr>
              <w:spacing w:after="40" w:before="0" w:line="360" w:lineRule="auto"/>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Chapter 7 – Implementation Evaluation</w:t>
            </w:r>
            <w:r w:rsidDel="00000000" w:rsidR="00000000" w:rsidRPr="00000000">
              <w:rPr>
                <w:rtl w:val="0"/>
              </w:rPr>
            </w:r>
          </w:p>
        </w:tc>
        <w:tc>
          <w:tcPr/>
          <w:p w:rsidR="00000000" w:rsidDel="00000000" w:rsidP="00000000" w:rsidRDefault="00000000" w:rsidRPr="00000000" w14:paraId="000000A9">
            <w:pPr>
              <w:spacing w:after="40" w:before="0" w:line="360" w:lineRule="auto"/>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0" w:line="360" w:lineRule="auto"/>
              <w:rPr/>
            </w:pPr>
            <w:r w:rsidDel="00000000" w:rsidR="00000000" w:rsidRPr="00000000">
              <w:rPr>
                <w:rFonts w:ascii="Times New Roman" w:cs="Times New Roman" w:eastAsia="Times New Roman" w:hAnsi="Times New Roman"/>
                <w:sz w:val="24"/>
                <w:szCs w:val="24"/>
                <w:rtl w:val="0"/>
              </w:rPr>
              <w:t xml:space="preserve">7.1 Effectiveness of Testing</w:t>
            </w:r>
            <w:r w:rsidDel="00000000" w:rsidR="00000000" w:rsidRPr="00000000">
              <w:rPr>
                <w:rtl w:val="0"/>
              </w:rPr>
            </w:r>
          </w:p>
        </w:tc>
        <w:tc>
          <w:tcPr/>
          <w:p w:rsidR="00000000" w:rsidDel="00000000" w:rsidP="00000000" w:rsidRDefault="00000000" w:rsidRPr="00000000" w14:paraId="000000AB">
            <w:pPr>
              <w:spacing w:after="40" w:before="0" w:line="360" w:lineRule="auto"/>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0" w:line="360" w:lineRule="auto"/>
              <w:rPr/>
            </w:pPr>
            <w:r w:rsidDel="00000000" w:rsidR="00000000" w:rsidRPr="00000000">
              <w:rPr>
                <w:rFonts w:ascii="Times New Roman" w:cs="Times New Roman" w:eastAsia="Times New Roman" w:hAnsi="Times New Roman"/>
                <w:sz w:val="24"/>
                <w:szCs w:val="24"/>
                <w:rtl w:val="0"/>
              </w:rPr>
              <w:t xml:space="preserve">7.2 Limitations</w:t>
            </w:r>
            <w:r w:rsidDel="00000000" w:rsidR="00000000" w:rsidRPr="00000000">
              <w:rPr>
                <w:rtl w:val="0"/>
              </w:rPr>
            </w:r>
          </w:p>
        </w:tc>
        <w:tc>
          <w:tcPr/>
          <w:p w:rsidR="00000000" w:rsidDel="00000000" w:rsidP="00000000" w:rsidRDefault="00000000" w:rsidRPr="00000000" w14:paraId="000000AD">
            <w:pPr>
              <w:spacing w:after="40" w:before="0" w:line="360" w:lineRule="auto"/>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40" w:before="0" w:line="360" w:lineRule="auto"/>
              <w:rPr/>
            </w:pPr>
            <w:r w:rsidDel="00000000" w:rsidR="00000000" w:rsidRPr="00000000">
              <w:rPr>
                <w:rFonts w:ascii="Times New Roman" w:cs="Times New Roman" w:eastAsia="Times New Roman" w:hAnsi="Times New Roman"/>
                <w:sz w:val="24"/>
                <w:szCs w:val="24"/>
                <w:rtl w:val="0"/>
              </w:rPr>
              <w:t xml:space="preserve">7.3 Future Scope</w:t>
            </w:r>
            <w:r w:rsidDel="00000000" w:rsidR="00000000" w:rsidRPr="00000000">
              <w:rPr>
                <w:rtl w:val="0"/>
              </w:rPr>
            </w:r>
          </w:p>
        </w:tc>
        <w:tc>
          <w:tcPr/>
          <w:p w:rsidR="00000000" w:rsidDel="00000000" w:rsidP="00000000" w:rsidRDefault="00000000" w:rsidRPr="00000000" w14:paraId="000000AF">
            <w:pPr>
              <w:spacing w:after="40" w:before="0" w:line="360" w:lineRule="auto"/>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Chapter 8 – Conclusion</w:t>
            </w:r>
            <w:r w:rsidDel="00000000" w:rsidR="00000000" w:rsidRPr="00000000">
              <w:rPr>
                <w:rtl w:val="0"/>
              </w:rPr>
            </w:r>
          </w:p>
        </w:tc>
        <w:tc>
          <w:tcPr/>
          <w:p w:rsidR="00000000" w:rsidDel="00000000" w:rsidP="00000000" w:rsidRDefault="00000000" w:rsidRPr="00000000" w14:paraId="000000B1">
            <w:pPr>
              <w:spacing w:after="40" w:before="0" w:line="360" w:lineRule="auto"/>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40" w:before="0" w:line="360" w:lineRule="auto"/>
              <w:rPr/>
            </w:pPr>
            <w:r w:rsidDel="00000000" w:rsidR="00000000" w:rsidRPr="00000000">
              <w:rPr>
                <w:rFonts w:ascii="Times New Roman" w:cs="Times New Roman" w:eastAsia="Times New Roman" w:hAnsi="Times New Roman"/>
                <w:sz w:val="24"/>
                <w:szCs w:val="24"/>
                <w:rtl w:val="0"/>
              </w:rPr>
              <w:t xml:space="preserve">Bibliography / References</w:t>
            </w:r>
            <w:r w:rsidDel="00000000" w:rsidR="00000000" w:rsidRPr="00000000">
              <w:rPr>
                <w:rtl w:val="0"/>
              </w:rPr>
            </w:r>
          </w:p>
        </w:tc>
        <w:tc>
          <w:tcPr/>
          <w:p w:rsidR="00000000" w:rsidDel="00000000" w:rsidP="00000000" w:rsidRDefault="00000000" w:rsidRPr="00000000" w14:paraId="000000B3">
            <w:pPr>
              <w:spacing w:after="40" w:before="0" w:line="360" w:lineRule="auto"/>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r>
    </w:tbl>
    <w:p w:rsidR="00000000" w:rsidDel="00000000" w:rsidP="00000000" w:rsidRDefault="00000000" w:rsidRPr="00000000" w14:paraId="000000B4">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5">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1 – INTRODUCTION</w:t>
      </w:r>
      <w:r w:rsidDel="00000000" w:rsidR="00000000" w:rsidRPr="00000000">
        <w:rPr>
          <w:rtl w:val="0"/>
        </w:rPr>
      </w:r>
    </w:p>
    <w:p w:rsidR="00000000" w:rsidDel="00000000" w:rsidP="00000000" w:rsidRDefault="00000000" w:rsidRPr="00000000" w14:paraId="000000B6">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1.1 Problem Definition</w:t>
      </w:r>
      <w:r w:rsidDel="00000000" w:rsidR="00000000" w:rsidRPr="00000000">
        <w:rPr>
          <w:rtl w:val="0"/>
        </w:rPr>
      </w:r>
    </w:p>
    <w:p w:rsidR="00000000" w:rsidDel="00000000" w:rsidP="00000000" w:rsidRDefault="00000000" w:rsidRPr="00000000" w14:paraId="000000B7">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Managing personal income and expenses manually can become difficult when the user has several expenses during a week or month. Information written in notebooks or kept in separate notes may be difficult to organize and review.</w:t>
      </w:r>
      <w:r w:rsidDel="00000000" w:rsidR="00000000" w:rsidRPr="00000000">
        <w:rPr>
          <w:rtl w:val="0"/>
        </w:rPr>
      </w:r>
    </w:p>
    <w:p w:rsidR="00000000" w:rsidDel="00000000" w:rsidP="00000000" w:rsidRDefault="00000000" w:rsidRPr="00000000" w14:paraId="000000B8">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Budget Management System is designed to provide a simple computerized solution for recording budget information. The user can create an account, log in and enter information such as date, income and spending categories. The dashboard acts as the main working area of the application.</w:t>
      </w:r>
      <w:r w:rsidDel="00000000" w:rsidR="00000000" w:rsidRPr="00000000">
        <w:rPr>
          <w:rtl w:val="0"/>
        </w:rPr>
      </w:r>
    </w:p>
    <w:p w:rsidR="00000000" w:rsidDel="00000000" w:rsidP="00000000" w:rsidRDefault="00000000" w:rsidRPr="00000000" w14:paraId="000000B9">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system is not designed as a banking application. It is a personal record and budget planning tool. Therefore, the focus is on storing and reviewing records rather than providing banking operations such as withdrawals.</w:t>
      </w:r>
      <w:r w:rsidDel="00000000" w:rsidR="00000000" w:rsidRPr="00000000">
        <w:rPr>
          <w:rtl w:val="0"/>
        </w:rPr>
      </w:r>
    </w:p>
    <w:p w:rsidR="00000000" w:rsidDel="00000000" w:rsidP="00000000" w:rsidRDefault="00000000" w:rsidRPr="00000000" w14:paraId="000000BA">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demonstrates how Python GUI programming can be combined with a local database to create a practical desktop application.</w:t>
      </w:r>
      <w:r w:rsidDel="00000000" w:rsidR="00000000" w:rsidRPr="00000000">
        <w:rPr>
          <w:rtl w:val="0"/>
        </w:rPr>
      </w:r>
    </w:p>
    <w:p w:rsidR="00000000" w:rsidDel="00000000" w:rsidP="00000000" w:rsidRDefault="00000000" w:rsidRPr="00000000" w14:paraId="000000BB">
      <w:pPr>
        <w:widowControl w:val="1"/>
        <w:spacing w:after="60" w:before="0" w:line="360" w:lineRule="auto"/>
        <w:rPr/>
      </w:pPr>
      <w:r w:rsidDel="00000000" w:rsidR="00000000" w:rsidRPr="00000000">
        <w:rPr>
          <w:rtl w:val="0"/>
        </w:rPr>
      </w:r>
    </w:p>
    <w:p w:rsidR="00000000" w:rsidDel="00000000" w:rsidP="00000000" w:rsidRDefault="00000000" w:rsidRPr="00000000" w14:paraId="000000BC">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1.2 PROJECT OBJECTIVES AND SCOPE</w:t>
      </w:r>
      <w:r w:rsidDel="00000000" w:rsidR="00000000" w:rsidRPr="00000000">
        <w:rPr>
          <w:rtl w:val="0"/>
        </w:rPr>
      </w:r>
    </w:p>
    <w:p w:rsidR="00000000" w:rsidDel="00000000" w:rsidP="00000000" w:rsidRDefault="00000000" w:rsidRPr="00000000" w14:paraId="000000BD">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main objective of the project is to develop an easy-to-use desktop Budget Management System for maintaining personal financial records.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login system for registered users.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a new user to create an account.</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central dashboard for budget information.</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the user to enter income and expense information.</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expenses into categories such as Food, Transport, Shopping, Bills, Education, Health and Entertainment.</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spending, budget and balance views.</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graphical representation of expense information.</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account and budget information in an SQLite database.</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simple messages when required fields are missing or passwords do not match.</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the interface simple enough for a beginner user.</w:t>
      </w:r>
    </w:p>
    <w:p w:rsidR="00000000" w:rsidDel="00000000" w:rsidP="00000000" w:rsidRDefault="00000000" w:rsidRPr="00000000" w14:paraId="000000C8">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Scope: The project is intended for personal budget record management on a computer. It can be extended later with reports, export facilities, improved charts and additional account controls.</w:t>
      </w:r>
      <w:r w:rsidDel="00000000" w:rsidR="00000000" w:rsidRPr="00000000">
        <w:rPr>
          <w:rtl w:val="0"/>
        </w:rPr>
      </w:r>
    </w:p>
    <w:p w:rsidR="00000000" w:rsidDel="00000000" w:rsidP="00000000" w:rsidRDefault="00000000" w:rsidRPr="00000000" w14:paraId="000000C9">
      <w:pPr>
        <w:widowControl w:val="1"/>
        <w:spacing w:after="60" w:before="0" w:line="360" w:lineRule="auto"/>
        <w:rPr/>
      </w:pPr>
      <w:r w:rsidDel="00000000" w:rsidR="00000000" w:rsidRPr="00000000">
        <w:rPr>
          <w:rtl w:val="0"/>
        </w:rPr>
      </w:r>
    </w:p>
    <w:p w:rsidR="00000000" w:rsidDel="00000000" w:rsidP="00000000" w:rsidRDefault="00000000" w:rsidRPr="00000000" w14:paraId="000000CA">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1.3 MINIMUM REQUIREMENTS</w:t>
      </w:r>
      <w:r w:rsidDel="00000000" w:rsidR="00000000" w:rsidRPr="00000000">
        <w:rPr>
          <w:rtl w:val="0"/>
        </w:rPr>
      </w:r>
    </w:p>
    <w:p w:rsidR="00000000" w:rsidDel="00000000" w:rsidP="00000000" w:rsidRDefault="00000000" w:rsidRPr="00000000" w14:paraId="000000CB">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system requires a basic computer capable of running Python and a desktop graphical interface.</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CC">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Category</w:t>
            </w:r>
            <w:r w:rsidDel="00000000" w:rsidR="00000000" w:rsidRPr="00000000">
              <w:rPr>
                <w:rtl w:val="0"/>
              </w:rPr>
            </w:r>
          </w:p>
        </w:tc>
        <w:tc>
          <w:tcPr>
            <w:vAlign w:val="center"/>
          </w:tcPr>
          <w:p w:rsidR="00000000" w:rsidDel="00000000" w:rsidP="00000000" w:rsidRDefault="00000000" w:rsidRPr="00000000" w14:paraId="000000CD">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Minimum Requirement</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Processor</w:t>
            </w:r>
            <w:r w:rsidDel="00000000" w:rsidR="00000000" w:rsidRPr="00000000">
              <w:rPr>
                <w:rtl w:val="0"/>
              </w:rPr>
            </w:r>
          </w:p>
        </w:tc>
        <w:tc>
          <w:tcPr/>
          <w:p w:rsidR="00000000" w:rsidDel="00000000" w:rsidP="00000000" w:rsidRDefault="00000000" w:rsidRPr="00000000" w14:paraId="000000CF">
            <w:pPr>
              <w:spacing w:after="40" w:before="0" w:line="360" w:lineRule="auto"/>
              <w:rPr/>
            </w:pPr>
            <w:r w:rsidDel="00000000" w:rsidR="00000000" w:rsidRPr="00000000">
              <w:rPr>
                <w:rFonts w:ascii="Times New Roman" w:cs="Times New Roman" w:eastAsia="Times New Roman" w:hAnsi="Times New Roman"/>
                <w:sz w:val="24"/>
                <w:szCs w:val="24"/>
                <w:rtl w:val="0"/>
              </w:rPr>
              <w:t xml:space="preserve">Intel Core i3 or equivalent</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0" w:line="360" w:lineRule="auto"/>
              <w:rPr/>
            </w:pPr>
            <w:r w:rsidDel="00000000" w:rsidR="00000000" w:rsidRPr="00000000">
              <w:rPr>
                <w:rFonts w:ascii="Times New Roman" w:cs="Times New Roman" w:eastAsia="Times New Roman" w:hAnsi="Times New Roman"/>
                <w:sz w:val="24"/>
                <w:szCs w:val="24"/>
                <w:rtl w:val="0"/>
              </w:rPr>
              <w:t xml:space="preserve">RAM</w:t>
            </w:r>
            <w:r w:rsidDel="00000000" w:rsidR="00000000" w:rsidRPr="00000000">
              <w:rPr>
                <w:rtl w:val="0"/>
              </w:rPr>
            </w:r>
          </w:p>
        </w:tc>
        <w:tc>
          <w:tcPr/>
          <w:p w:rsidR="00000000" w:rsidDel="00000000" w:rsidP="00000000" w:rsidRDefault="00000000" w:rsidRPr="00000000" w14:paraId="000000D1">
            <w:pPr>
              <w:spacing w:after="40" w:before="0" w:line="360" w:lineRule="auto"/>
              <w:rPr/>
            </w:pPr>
            <w:r w:rsidDel="00000000" w:rsidR="00000000" w:rsidRPr="00000000">
              <w:rPr>
                <w:rFonts w:ascii="Times New Roman" w:cs="Times New Roman" w:eastAsia="Times New Roman" w:hAnsi="Times New Roman"/>
                <w:sz w:val="24"/>
                <w:szCs w:val="24"/>
                <w:rtl w:val="0"/>
              </w:rPr>
              <w:t xml:space="preserve">4 GB or above</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Storage</w:t>
            </w:r>
            <w:r w:rsidDel="00000000" w:rsidR="00000000" w:rsidRPr="00000000">
              <w:rPr>
                <w:rtl w:val="0"/>
              </w:rPr>
            </w:r>
          </w:p>
        </w:tc>
        <w:tc>
          <w:tcPr/>
          <w:p w:rsidR="00000000" w:rsidDel="00000000" w:rsidP="00000000" w:rsidRDefault="00000000" w:rsidRPr="00000000" w14:paraId="000000D3">
            <w:pPr>
              <w:spacing w:after="40" w:before="0" w:line="360" w:lineRule="auto"/>
              <w:rPr/>
            </w:pPr>
            <w:r w:rsidDel="00000000" w:rsidR="00000000" w:rsidRPr="00000000">
              <w:rPr>
                <w:rFonts w:ascii="Times New Roman" w:cs="Times New Roman" w:eastAsia="Times New Roman" w:hAnsi="Times New Roman"/>
                <w:sz w:val="24"/>
                <w:szCs w:val="24"/>
                <w:rtl w:val="0"/>
              </w:rPr>
              <w:t xml:space="preserve">At least 500 MB free for project files and database</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before="0" w:line="360" w:lineRule="auto"/>
              <w:rPr/>
            </w:pPr>
            <w:r w:rsidDel="00000000" w:rsidR="00000000" w:rsidRPr="00000000">
              <w:rPr>
                <w:rFonts w:ascii="Times New Roman" w:cs="Times New Roman" w:eastAsia="Times New Roman" w:hAnsi="Times New Roman"/>
                <w:sz w:val="24"/>
                <w:szCs w:val="24"/>
                <w:rtl w:val="0"/>
              </w:rPr>
              <w:t xml:space="preserve">Operating System</w:t>
            </w:r>
            <w:r w:rsidDel="00000000" w:rsidR="00000000" w:rsidRPr="00000000">
              <w:rPr>
                <w:rtl w:val="0"/>
              </w:rPr>
            </w:r>
          </w:p>
        </w:tc>
        <w:tc>
          <w:tcPr/>
          <w:p w:rsidR="00000000" w:rsidDel="00000000" w:rsidP="00000000" w:rsidRDefault="00000000" w:rsidRPr="00000000" w14:paraId="000000D5">
            <w:pPr>
              <w:spacing w:after="40" w:before="0" w:line="360" w:lineRule="auto"/>
              <w:rPr/>
            </w:pPr>
            <w:r w:rsidDel="00000000" w:rsidR="00000000" w:rsidRPr="00000000">
              <w:rPr>
                <w:rFonts w:ascii="Times New Roman" w:cs="Times New Roman" w:eastAsia="Times New Roman" w:hAnsi="Times New Roman"/>
                <w:sz w:val="24"/>
                <w:szCs w:val="24"/>
                <w:rtl w:val="0"/>
              </w:rPr>
              <w:t xml:space="preserve">Windows 10/11 or compatible desktop OS</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before="0" w:line="360" w:lineRule="auto"/>
              <w:rPr/>
            </w:pPr>
            <w:r w:rsidDel="00000000" w:rsidR="00000000" w:rsidRPr="00000000">
              <w:rPr>
                <w:rFonts w:ascii="Times New Roman" w:cs="Times New Roman" w:eastAsia="Times New Roman" w:hAnsi="Times New Roman"/>
                <w:sz w:val="24"/>
                <w:szCs w:val="24"/>
                <w:rtl w:val="0"/>
              </w:rPr>
              <w:t xml:space="preserve">Python</w:t>
            </w:r>
            <w:r w:rsidDel="00000000" w:rsidR="00000000" w:rsidRPr="00000000">
              <w:rPr>
                <w:rtl w:val="0"/>
              </w:rPr>
            </w:r>
          </w:p>
        </w:tc>
        <w:tc>
          <w:tcPr/>
          <w:p w:rsidR="00000000" w:rsidDel="00000000" w:rsidP="00000000" w:rsidRDefault="00000000" w:rsidRPr="00000000" w14:paraId="000000D7">
            <w:pPr>
              <w:spacing w:after="40" w:before="0" w:line="360" w:lineRule="auto"/>
              <w:rPr/>
            </w:pPr>
            <w:r w:rsidDel="00000000" w:rsidR="00000000" w:rsidRPr="00000000">
              <w:rPr>
                <w:rFonts w:ascii="Times New Roman" w:cs="Times New Roman" w:eastAsia="Times New Roman" w:hAnsi="Times New Roman"/>
                <w:sz w:val="24"/>
                <w:szCs w:val="24"/>
                <w:rtl w:val="0"/>
              </w:rPr>
              <w:t xml:space="preserve">Python 3.x</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0" w:line="360" w:lineRule="auto"/>
              <w:rPr/>
            </w:pPr>
            <w:r w:rsidDel="00000000" w:rsidR="00000000" w:rsidRPr="00000000">
              <w:rPr>
                <w:rFonts w:ascii="Times New Roman" w:cs="Times New Roman" w:eastAsia="Times New Roman" w:hAnsi="Times New Roman"/>
                <w:sz w:val="24"/>
                <w:szCs w:val="24"/>
                <w:rtl w:val="0"/>
              </w:rPr>
              <w:t xml:space="preserve">GUI Library</w:t>
            </w:r>
            <w:r w:rsidDel="00000000" w:rsidR="00000000" w:rsidRPr="00000000">
              <w:rPr>
                <w:rtl w:val="0"/>
              </w:rPr>
            </w:r>
          </w:p>
        </w:tc>
        <w:tc>
          <w:tcPr/>
          <w:p w:rsidR="00000000" w:rsidDel="00000000" w:rsidP="00000000" w:rsidRDefault="00000000" w:rsidRPr="00000000" w14:paraId="000000D9">
            <w:pPr>
              <w:spacing w:after="40" w:before="0" w:line="360" w:lineRule="auto"/>
              <w:rPr/>
            </w:pPr>
            <w:r w:rsidDel="00000000" w:rsidR="00000000" w:rsidRPr="00000000">
              <w:rPr>
                <w:rFonts w:ascii="Times New Roman" w:cs="Times New Roman" w:eastAsia="Times New Roman" w:hAnsi="Times New Roman"/>
                <w:sz w:val="24"/>
                <w:szCs w:val="24"/>
                <w:rtl w:val="0"/>
              </w:rPr>
              <w:t xml:space="preserve">CustomTkinter</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tl w:val="0"/>
              </w:rPr>
            </w:r>
          </w:p>
        </w:tc>
        <w:tc>
          <w:tcPr/>
          <w:p w:rsidR="00000000" w:rsidDel="00000000" w:rsidP="00000000" w:rsidRDefault="00000000" w:rsidRPr="00000000" w14:paraId="000000DB">
            <w:pPr>
              <w:spacing w:after="40" w:before="0" w:line="360" w:lineRule="auto"/>
              <w:rPr/>
            </w:pPr>
            <w:r w:rsidDel="00000000" w:rsidR="00000000" w:rsidRPr="00000000">
              <w:rPr>
                <w:rFonts w:ascii="Times New Roman" w:cs="Times New Roman" w:eastAsia="Times New Roman" w:hAnsi="Times New Roman"/>
                <w:sz w:val="24"/>
                <w:szCs w:val="24"/>
                <w:rtl w:val="0"/>
              </w:rPr>
              <w:t xml:space="preserve">SQLite</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40" w:before="0" w:line="360" w:lineRule="auto"/>
              <w:rPr/>
            </w:pPr>
            <w:r w:rsidDel="00000000" w:rsidR="00000000" w:rsidRPr="00000000">
              <w:rPr>
                <w:rFonts w:ascii="Times New Roman" w:cs="Times New Roman" w:eastAsia="Times New Roman" w:hAnsi="Times New Roman"/>
                <w:sz w:val="24"/>
                <w:szCs w:val="24"/>
                <w:rtl w:val="0"/>
              </w:rPr>
              <w:t xml:space="preserve">IDE</w:t>
            </w:r>
            <w:r w:rsidDel="00000000" w:rsidR="00000000" w:rsidRPr="00000000">
              <w:rPr>
                <w:rtl w:val="0"/>
              </w:rPr>
            </w:r>
          </w:p>
        </w:tc>
        <w:tc>
          <w:tcPr/>
          <w:p w:rsidR="00000000" w:rsidDel="00000000" w:rsidP="00000000" w:rsidRDefault="00000000" w:rsidRPr="00000000" w14:paraId="000000DD">
            <w:pPr>
              <w:spacing w:after="40" w:before="0" w:line="360" w:lineRule="auto"/>
              <w:rPr/>
            </w:pPr>
            <w:r w:rsidDel="00000000" w:rsidR="00000000" w:rsidRPr="00000000">
              <w:rPr>
                <w:rFonts w:ascii="Times New Roman" w:cs="Times New Roman" w:eastAsia="Times New Roman" w:hAnsi="Times New Roman"/>
                <w:sz w:val="24"/>
                <w:szCs w:val="24"/>
                <w:rtl w:val="0"/>
              </w:rPr>
              <w:t xml:space="preserve">Visual Studio Code or similar Python IDE</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 Viewer</w:t>
            </w:r>
            <w:r w:rsidDel="00000000" w:rsidR="00000000" w:rsidRPr="00000000">
              <w:rPr>
                <w:rtl w:val="0"/>
              </w:rPr>
            </w:r>
          </w:p>
        </w:tc>
        <w:tc>
          <w:tcPr/>
          <w:p w:rsidR="00000000" w:rsidDel="00000000" w:rsidP="00000000" w:rsidRDefault="00000000" w:rsidRPr="00000000" w14:paraId="000000DF">
            <w:pPr>
              <w:spacing w:after="40" w:before="0" w:line="360" w:lineRule="auto"/>
              <w:rPr/>
            </w:pPr>
            <w:r w:rsidDel="00000000" w:rsidR="00000000" w:rsidRPr="00000000">
              <w:rPr>
                <w:rFonts w:ascii="Times New Roman" w:cs="Times New Roman" w:eastAsia="Times New Roman" w:hAnsi="Times New Roman"/>
                <w:sz w:val="24"/>
                <w:szCs w:val="24"/>
                <w:rtl w:val="0"/>
              </w:rPr>
              <w:t xml:space="preserve">DB Browser for SQLite (optional)</w:t>
            </w:r>
            <w:r w:rsidDel="00000000" w:rsidR="00000000" w:rsidRPr="00000000">
              <w:rPr>
                <w:rtl w:val="0"/>
              </w:rPr>
            </w:r>
          </w:p>
        </w:tc>
      </w:tr>
    </w:tbl>
    <w:p w:rsidR="00000000" w:rsidDel="00000000" w:rsidP="00000000" w:rsidRDefault="00000000" w:rsidRPr="00000000" w14:paraId="000000E0">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application uses a local SQLite database, so a separate database server is not required.</w:t>
      </w:r>
      <w:r w:rsidDel="00000000" w:rsidR="00000000" w:rsidRPr="00000000">
        <w:rPr>
          <w:rtl w:val="0"/>
        </w:rPr>
      </w:r>
    </w:p>
    <w:p w:rsidR="00000000" w:rsidDel="00000000" w:rsidP="00000000" w:rsidRDefault="00000000" w:rsidRPr="00000000" w14:paraId="000000E1">
      <w:pPr>
        <w:widowControl w:val="1"/>
        <w:spacing w:after="60" w:before="0" w:line="360" w:lineRule="auto"/>
        <w:rPr/>
      </w:pPr>
      <w:r w:rsidDel="00000000" w:rsidR="00000000" w:rsidRPr="00000000">
        <w:rPr>
          <w:rtl w:val="0"/>
        </w:rPr>
      </w:r>
    </w:p>
    <w:p w:rsidR="00000000" w:rsidDel="00000000" w:rsidP="00000000" w:rsidRDefault="00000000" w:rsidRPr="00000000" w14:paraId="000000E2">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1.4 DELIVERABLES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Python source code for the Budget Management System.</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database containing the required application tables.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and account creation interface.</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for entering budget information.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Spending, budget and balance sections.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 graph section.</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records and results.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report and presentation material.</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firstLine="0"/>
        <w:jc w:val="left"/>
        <w:rPr/>
      </w:pPr>
      <w:r w:rsidDel="00000000" w:rsidR="00000000" w:rsidRPr="00000000">
        <w:rPr>
          <w:rtl w:val="0"/>
        </w:rPr>
      </w:r>
    </w:p>
    <w:p w:rsidR="00000000" w:rsidDel="00000000" w:rsidP="00000000" w:rsidRDefault="00000000" w:rsidRPr="00000000" w14:paraId="000000EC">
      <w:pPr>
        <w:widowControl w:val="1"/>
        <w:spacing w:after="6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ED">
      <w:pPr>
        <w:widowControl w:val="1"/>
        <w:spacing w:after="6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EE">
      <w:pPr>
        <w:widowControl w:val="1"/>
        <w:spacing w:after="6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EF">
      <w:pPr>
        <w:widowControl w:val="1"/>
        <w:spacing w:after="60" w:before="0" w:line="360" w:lineRule="auto"/>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PROJECT SCHEDULE</w:t>
      </w: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F0">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Activity</w:t>
            </w:r>
            <w:r w:rsidDel="00000000" w:rsidR="00000000" w:rsidRPr="00000000">
              <w:rPr>
                <w:rtl w:val="0"/>
              </w:rPr>
            </w:r>
          </w:p>
        </w:tc>
        <w:tc>
          <w:tcPr>
            <w:vAlign w:val="center"/>
          </w:tcPr>
          <w:p w:rsidR="00000000" w:rsidDel="00000000" w:rsidP="00000000" w:rsidRDefault="00000000" w:rsidRPr="00000000" w14:paraId="000000F1">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Expected Work</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Requirement Analysis</w:t>
            </w:r>
            <w:r w:rsidDel="00000000" w:rsidR="00000000" w:rsidRPr="00000000">
              <w:rPr>
                <w:rtl w:val="0"/>
              </w:rPr>
            </w:r>
          </w:p>
        </w:tc>
        <w:tc>
          <w:tcPr/>
          <w:p w:rsidR="00000000" w:rsidDel="00000000" w:rsidP="00000000" w:rsidRDefault="00000000" w:rsidRPr="00000000" w14:paraId="000000F3">
            <w:pPr>
              <w:spacing w:after="40" w:before="0" w:line="360" w:lineRule="auto"/>
              <w:rPr/>
            </w:pPr>
            <w:r w:rsidDel="00000000" w:rsidR="00000000" w:rsidRPr="00000000">
              <w:rPr>
                <w:rFonts w:ascii="Times New Roman" w:cs="Times New Roman" w:eastAsia="Times New Roman" w:hAnsi="Times New Roman"/>
                <w:sz w:val="24"/>
                <w:szCs w:val="24"/>
                <w:rtl w:val="0"/>
              </w:rPr>
              <w:t xml:space="preserve">Identify pages, fields and functions</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 Design</w:t>
            </w:r>
            <w:r w:rsidDel="00000000" w:rsidR="00000000" w:rsidRPr="00000000">
              <w:rPr>
                <w:rtl w:val="0"/>
              </w:rPr>
            </w:r>
          </w:p>
        </w:tc>
        <w:tc>
          <w:tcPr/>
          <w:p w:rsidR="00000000" w:rsidDel="00000000" w:rsidP="00000000" w:rsidRDefault="00000000" w:rsidRPr="00000000" w14:paraId="000000F5">
            <w:pPr>
              <w:spacing w:after="40" w:before="0" w:line="360" w:lineRule="auto"/>
              <w:rPr/>
            </w:pPr>
            <w:r w:rsidDel="00000000" w:rsidR="00000000" w:rsidRPr="00000000">
              <w:rPr>
                <w:rFonts w:ascii="Times New Roman" w:cs="Times New Roman" w:eastAsia="Times New Roman" w:hAnsi="Times New Roman"/>
                <w:sz w:val="24"/>
                <w:szCs w:val="24"/>
                <w:rtl w:val="0"/>
              </w:rPr>
              <w:t xml:space="preserve">Create SQLite tables and relationships</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before="0" w:line="360" w:lineRule="auto"/>
              <w:rPr/>
            </w:pPr>
            <w:r w:rsidDel="00000000" w:rsidR="00000000" w:rsidRPr="00000000">
              <w:rPr>
                <w:rFonts w:ascii="Times New Roman" w:cs="Times New Roman" w:eastAsia="Times New Roman" w:hAnsi="Times New Roman"/>
                <w:sz w:val="24"/>
                <w:szCs w:val="24"/>
                <w:rtl w:val="0"/>
              </w:rPr>
              <w:t xml:space="preserve">Interface Design</w:t>
            </w:r>
            <w:r w:rsidDel="00000000" w:rsidR="00000000" w:rsidRPr="00000000">
              <w:rPr>
                <w:rtl w:val="0"/>
              </w:rPr>
            </w:r>
          </w:p>
        </w:tc>
        <w:tc>
          <w:tcPr/>
          <w:p w:rsidR="00000000" w:rsidDel="00000000" w:rsidP="00000000" w:rsidRDefault="00000000" w:rsidRPr="00000000" w14:paraId="000000F7">
            <w:pPr>
              <w:spacing w:after="40" w:before="0" w:line="360" w:lineRule="auto"/>
              <w:rPr/>
            </w:pPr>
            <w:r w:rsidDel="00000000" w:rsidR="00000000" w:rsidRPr="00000000">
              <w:rPr>
                <w:rFonts w:ascii="Times New Roman" w:cs="Times New Roman" w:eastAsia="Times New Roman" w:hAnsi="Times New Roman"/>
                <w:sz w:val="24"/>
                <w:szCs w:val="24"/>
                <w:rtl w:val="0"/>
              </w:rPr>
              <w:t xml:space="preserve">Design CustomTkinter pages</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0" w:line="360" w:lineRule="auto"/>
              <w:rPr/>
            </w:pPr>
            <w:r w:rsidDel="00000000" w:rsidR="00000000" w:rsidRPr="00000000">
              <w:rPr>
                <w:rFonts w:ascii="Times New Roman" w:cs="Times New Roman" w:eastAsia="Times New Roman" w:hAnsi="Times New Roman"/>
                <w:sz w:val="24"/>
                <w:szCs w:val="24"/>
                <w:rtl w:val="0"/>
              </w:rPr>
              <w:t xml:space="preserve">Implementation</w:t>
            </w:r>
            <w:r w:rsidDel="00000000" w:rsidR="00000000" w:rsidRPr="00000000">
              <w:rPr>
                <w:rtl w:val="0"/>
              </w:rPr>
            </w:r>
          </w:p>
        </w:tc>
        <w:tc>
          <w:tcPr/>
          <w:p w:rsidR="00000000" w:rsidDel="00000000" w:rsidP="00000000" w:rsidRDefault="00000000" w:rsidRPr="00000000" w14:paraId="000000F9">
            <w:pPr>
              <w:spacing w:after="40" w:before="0" w:line="360" w:lineRule="auto"/>
              <w:rPr/>
            </w:pPr>
            <w:r w:rsidDel="00000000" w:rsidR="00000000" w:rsidRPr="00000000">
              <w:rPr>
                <w:rFonts w:ascii="Times New Roman" w:cs="Times New Roman" w:eastAsia="Times New Roman" w:hAnsi="Times New Roman"/>
                <w:sz w:val="24"/>
                <w:szCs w:val="24"/>
                <w:rtl w:val="0"/>
              </w:rPr>
              <w:t xml:space="preserve">Develop login, signup and dashboard</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 Integration</w:t>
            </w:r>
            <w:r w:rsidDel="00000000" w:rsidR="00000000" w:rsidRPr="00000000">
              <w:rPr>
                <w:rtl w:val="0"/>
              </w:rPr>
            </w:r>
          </w:p>
        </w:tc>
        <w:tc>
          <w:tcPr/>
          <w:p w:rsidR="00000000" w:rsidDel="00000000" w:rsidP="00000000" w:rsidRDefault="00000000" w:rsidRPr="00000000" w14:paraId="000000FB">
            <w:pPr>
              <w:spacing w:after="40" w:before="0" w:line="360" w:lineRule="auto"/>
              <w:rPr/>
            </w:pPr>
            <w:r w:rsidDel="00000000" w:rsidR="00000000" w:rsidRPr="00000000">
              <w:rPr>
                <w:rFonts w:ascii="Times New Roman" w:cs="Times New Roman" w:eastAsia="Times New Roman" w:hAnsi="Times New Roman"/>
                <w:sz w:val="24"/>
                <w:szCs w:val="24"/>
                <w:rtl w:val="0"/>
              </w:rPr>
              <w:t xml:space="preserve">Connect forms to SQLite</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0" w:line="360" w:lineRule="auto"/>
              <w:rPr/>
            </w:pPr>
            <w:r w:rsidDel="00000000" w:rsidR="00000000" w:rsidRPr="00000000">
              <w:rPr>
                <w:rFonts w:ascii="Times New Roman" w:cs="Times New Roman" w:eastAsia="Times New Roman" w:hAnsi="Times New Roman"/>
                <w:sz w:val="24"/>
                <w:szCs w:val="24"/>
                <w:rtl w:val="0"/>
              </w:rPr>
              <w:t xml:space="preserve">Testing</w:t>
            </w:r>
            <w:r w:rsidDel="00000000" w:rsidR="00000000" w:rsidRPr="00000000">
              <w:rPr>
                <w:rtl w:val="0"/>
              </w:rPr>
            </w:r>
          </w:p>
        </w:tc>
        <w:tc>
          <w:tcPr/>
          <w:p w:rsidR="00000000" w:rsidDel="00000000" w:rsidP="00000000" w:rsidRDefault="00000000" w:rsidRPr="00000000" w14:paraId="000000FD">
            <w:pPr>
              <w:spacing w:after="40" w:before="0" w:line="360" w:lineRule="auto"/>
              <w:rPr/>
            </w:pPr>
            <w:r w:rsidDel="00000000" w:rsidR="00000000" w:rsidRPr="00000000">
              <w:rPr>
                <w:rFonts w:ascii="Times New Roman" w:cs="Times New Roman" w:eastAsia="Times New Roman" w:hAnsi="Times New Roman"/>
                <w:sz w:val="24"/>
                <w:szCs w:val="24"/>
                <w:rtl w:val="0"/>
              </w:rPr>
              <w:t xml:space="preserve">Test valid and invalid inputs</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before="0" w:line="360" w:lineRule="auto"/>
              <w:rPr/>
            </w:pPr>
            <w:r w:rsidDel="00000000" w:rsidR="00000000" w:rsidRPr="00000000">
              <w:rPr>
                <w:rFonts w:ascii="Times New Roman" w:cs="Times New Roman" w:eastAsia="Times New Roman" w:hAnsi="Times New Roman"/>
                <w:sz w:val="24"/>
                <w:szCs w:val="24"/>
                <w:rtl w:val="0"/>
              </w:rPr>
              <w:t xml:space="preserve">Documentation</w:t>
            </w:r>
            <w:r w:rsidDel="00000000" w:rsidR="00000000" w:rsidRPr="00000000">
              <w:rPr>
                <w:rtl w:val="0"/>
              </w:rPr>
            </w:r>
          </w:p>
        </w:tc>
        <w:tc>
          <w:tcPr/>
          <w:p w:rsidR="00000000" w:rsidDel="00000000" w:rsidP="00000000" w:rsidRDefault="00000000" w:rsidRPr="00000000" w14:paraId="000000FF">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Prepare report and presentation</w:t>
            </w:r>
            <w:r w:rsidDel="00000000" w:rsidR="00000000" w:rsidRPr="00000000">
              <w:rPr>
                <w:rtl w:val="0"/>
              </w:rPr>
            </w:r>
          </w:p>
        </w:tc>
      </w:tr>
    </w:tbl>
    <w:p w:rsidR="00000000" w:rsidDel="00000000" w:rsidP="00000000" w:rsidRDefault="00000000" w:rsidRPr="00000000" w14:paraId="00000100">
      <w:pPr>
        <w:widowControl w:val="1"/>
        <w:spacing w:after="60" w:before="0" w:line="360" w:lineRule="auto"/>
        <w:rPr/>
      </w:pPr>
      <w:r w:rsidDel="00000000" w:rsidR="00000000" w:rsidRPr="00000000">
        <w:rPr>
          <w:rtl w:val="0"/>
        </w:rPr>
      </w:r>
    </w:p>
    <w:p w:rsidR="00000000" w:rsidDel="00000000" w:rsidP="00000000" w:rsidRDefault="00000000" w:rsidRPr="00000000" w14:paraId="00000101">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1.6 RELEVANCE TO DEGREE PROGRAMME</w:t>
      </w:r>
      <w:r w:rsidDel="00000000" w:rsidR="00000000" w:rsidRPr="00000000">
        <w:rPr>
          <w:rtl w:val="0"/>
        </w:rPr>
      </w:r>
    </w:p>
    <w:p w:rsidR="00000000" w:rsidDel="00000000" w:rsidP="00000000" w:rsidRDefault="00000000" w:rsidRPr="00000000" w14:paraId="00000102">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is directly related to computer science because it combines programming, graphical user interface development, database management and software development practices.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 is used to implement application logic.</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CustomTkinter is used for GUI design and event handling.</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provides practical database storage.</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statements are used to insert and retrieve records.</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Conditional statements and validation are used to handle user input.</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Functions and class methods are used to organize the program.</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development methodology is used to plan and test the system.</w:t>
      </w:r>
    </w:p>
    <w:p w:rsidR="00000000" w:rsidDel="00000000" w:rsidP="00000000" w:rsidRDefault="00000000" w:rsidRPr="00000000" w14:paraId="0000010A">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also provides practical experience in converting a real-world requirement into a working computer application.</w:t>
      </w:r>
      <w:r w:rsidDel="00000000" w:rsidR="00000000" w:rsidRPr="00000000">
        <w:rPr>
          <w:rtl w:val="0"/>
        </w:rPr>
      </w:r>
    </w:p>
    <w:p w:rsidR="00000000" w:rsidDel="00000000" w:rsidP="00000000" w:rsidRDefault="00000000" w:rsidRPr="00000000" w14:paraId="0000010B">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0C">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2 – PROJECT METHODOLOGY</w:t>
      </w:r>
      <w:r w:rsidDel="00000000" w:rsidR="00000000" w:rsidRPr="00000000">
        <w:rPr>
          <w:rtl w:val="0"/>
        </w:rPr>
      </w:r>
    </w:p>
    <w:p w:rsidR="00000000" w:rsidDel="00000000" w:rsidP="00000000" w:rsidRDefault="00000000" w:rsidRPr="00000000" w14:paraId="0000010D">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2.1 METHODOLOGY COMPARISONS</w:t>
      </w:r>
      <w:r w:rsidDel="00000000" w:rsidR="00000000" w:rsidRPr="00000000">
        <w:rPr>
          <w:rtl w:val="0"/>
        </w:rPr>
      </w:r>
    </w:p>
    <w:p w:rsidR="00000000" w:rsidDel="00000000" w:rsidP="00000000" w:rsidRDefault="00000000" w:rsidRPr="00000000" w14:paraId="0000010E">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Project management methodologies provide an organized way to plan, develop and test software. The sample report discusses SDLC-related approaches and compares development methods before selecting a suitable approach.</w:t>
      </w:r>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10F">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Method</w:t>
            </w:r>
            <w:r w:rsidDel="00000000" w:rsidR="00000000" w:rsidRPr="00000000">
              <w:rPr>
                <w:rtl w:val="0"/>
              </w:rPr>
            </w:r>
          </w:p>
        </w:tc>
        <w:tc>
          <w:tcPr>
            <w:vAlign w:val="center"/>
          </w:tcPr>
          <w:p w:rsidR="00000000" w:rsidDel="00000000" w:rsidP="00000000" w:rsidRDefault="00000000" w:rsidRPr="00000000" w14:paraId="00000110">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Main Idea</w:t>
            </w:r>
            <w:r w:rsidDel="00000000" w:rsidR="00000000" w:rsidRPr="00000000">
              <w:rPr>
                <w:rtl w:val="0"/>
              </w:rPr>
            </w:r>
          </w:p>
        </w:tc>
        <w:tc>
          <w:tcPr>
            <w:vAlign w:val="center"/>
          </w:tcPr>
          <w:p w:rsidR="00000000" w:rsidDel="00000000" w:rsidP="00000000" w:rsidRDefault="00000000" w:rsidRPr="00000000" w14:paraId="00000111">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Suitability for This Project</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0" w:line="360" w:lineRule="auto"/>
              <w:rPr/>
            </w:pPr>
            <w:r w:rsidDel="00000000" w:rsidR="00000000" w:rsidRPr="00000000">
              <w:rPr>
                <w:rFonts w:ascii="Times New Roman" w:cs="Times New Roman" w:eastAsia="Times New Roman" w:hAnsi="Times New Roman"/>
                <w:sz w:val="24"/>
                <w:szCs w:val="24"/>
                <w:rtl w:val="0"/>
              </w:rPr>
              <w:t xml:space="preserve">Waterfall</w:t>
            </w:r>
            <w:r w:rsidDel="00000000" w:rsidR="00000000" w:rsidRPr="00000000">
              <w:rPr>
                <w:rtl w:val="0"/>
              </w:rPr>
            </w:r>
          </w:p>
        </w:tc>
        <w:tc>
          <w:tcPr/>
          <w:p w:rsidR="00000000" w:rsidDel="00000000" w:rsidP="00000000" w:rsidRDefault="00000000" w:rsidRPr="00000000" w14:paraId="00000113">
            <w:pPr>
              <w:spacing w:after="40" w:before="0" w:line="360" w:lineRule="auto"/>
              <w:rPr/>
            </w:pPr>
            <w:r w:rsidDel="00000000" w:rsidR="00000000" w:rsidRPr="00000000">
              <w:rPr>
                <w:rFonts w:ascii="Times New Roman" w:cs="Times New Roman" w:eastAsia="Times New Roman" w:hAnsi="Times New Roman"/>
                <w:sz w:val="24"/>
                <w:szCs w:val="24"/>
                <w:rtl w:val="0"/>
              </w:rPr>
              <w:t xml:space="preserve">Sequential phases</w:t>
            </w:r>
            <w:r w:rsidDel="00000000" w:rsidR="00000000" w:rsidRPr="00000000">
              <w:rPr>
                <w:rtl w:val="0"/>
              </w:rPr>
            </w:r>
          </w:p>
        </w:tc>
        <w:tc>
          <w:tcPr/>
          <w:p w:rsidR="00000000" w:rsidDel="00000000" w:rsidP="00000000" w:rsidRDefault="00000000" w:rsidRPr="00000000" w14:paraId="00000114">
            <w:pPr>
              <w:spacing w:after="40" w:before="0" w:line="360" w:lineRule="auto"/>
              <w:rPr/>
            </w:pPr>
            <w:r w:rsidDel="00000000" w:rsidR="00000000" w:rsidRPr="00000000">
              <w:rPr>
                <w:rFonts w:ascii="Times New Roman" w:cs="Times New Roman" w:eastAsia="Times New Roman" w:hAnsi="Times New Roman"/>
                <w:sz w:val="24"/>
                <w:szCs w:val="24"/>
                <w:rtl w:val="0"/>
              </w:rPr>
              <w:t xml:space="preserve">Less flexible for changing GUI requirements</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Prototyping</w:t>
            </w:r>
            <w:r w:rsidDel="00000000" w:rsidR="00000000" w:rsidRPr="00000000">
              <w:rPr>
                <w:rtl w:val="0"/>
              </w:rPr>
            </w:r>
          </w:p>
        </w:tc>
        <w:tc>
          <w:tcPr/>
          <w:p w:rsidR="00000000" w:rsidDel="00000000" w:rsidP="00000000" w:rsidRDefault="00000000" w:rsidRPr="00000000" w14:paraId="00000116">
            <w:pPr>
              <w:spacing w:after="40" w:before="0" w:line="360" w:lineRule="auto"/>
              <w:rPr/>
            </w:pPr>
            <w:r w:rsidDel="00000000" w:rsidR="00000000" w:rsidRPr="00000000">
              <w:rPr>
                <w:rFonts w:ascii="Times New Roman" w:cs="Times New Roman" w:eastAsia="Times New Roman" w:hAnsi="Times New Roman"/>
                <w:sz w:val="24"/>
                <w:szCs w:val="24"/>
                <w:rtl w:val="0"/>
              </w:rPr>
              <w:t xml:space="preserve">Build and improve an early model</w:t>
            </w:r>
            <w:r w:rsidDel="00000000" w:rsidR="00000000" w:rsidRPr="00000000">
              <w:rPr>
                <w:rtl w:val="0"/>
              </w:rPr>
            </w:r>
          </w:p>
        </w:tc>
        <w:tc>
          <w:tcPr/>
          <w:p w:rsidR="00000000" w:rsidDel="00000000" w:rsidP="00000000" w:rsidRDefault="00000000" w:rsidRPr="00000000" w14:paraId="00000117">
            <w:pPr>
              <w:spacing w:after="40" w:before="0" w:line="360" w:lineRule="auto"/>
              <w:rPr/>
            </w:pPr>
            <w:r w:rsidDel="00000000" w:rsidR="00000000" w:rsidRPr="00000000">
              <w:rPr>
                <w:rFonts w:ascii="Times New Roman" w:cs="Times New Roman" w:eastAsia="Times New Roman" w:hAnsi="Times New Roman"/>
                <w:sz w:val="24"/>
                <w:szCs w:val="24"/>
                <w:rtl w:val="0"/>
              </w:rPr>
              <w:t xml:space="preserve">Very suitable for GUI projects</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0" w:line="360" w:lineRule="auto"/>
              <w:rPr/>
            </w:pPr>
            <w:r w:rsidDel="00000000" w:rsidR="00000000" w:rsidRPr="00000000">
              <w:rPr>
                <w:rFonts w:ascii="Times New Roman" w:cs="Times New Roman" w:eastAsia="Times New Roman" w:hAnsi="Times New Roman"/>
                <w:sz w:val="24"/>
                <w:szCs w:val="24"/>
                <w:rtl w:val="0"/>
              </w:rPr>
              <w:t xml:space="preserve">Iterative</w:t>
            </w:r>
            <w:r w:rsidDel="00000000" w:rsidR="00000000" w:rsidRPr="00000000">
              <w:rPr>
                <w:rtl w:val="0"/>
              </w:rPr>
            </w:r>
          </w:p>
        </w:tc>
        <w:tc>
          <w:tcPr/>
          <w:p w:rsidR="00000000" w:rsidDel="00000000" w:rsidP="00000000" w:rsidRDefault="00000000" w:rsidRPr="00000000" w14:paraId="00000119">
            <w:pPr>
              <w:spacing w:after="40" w:before="0" w:line="360" w:lineRule="auto"/>
              <w:rPr/>
            </w:pPr>
            <w:r w:rsidDel="00000000" w:rsidR="00000000" w:rsidRPr="00000000">
              <w:rPr>
                <w:rFonts w:ascii="Times New Roman" w:cs="Times New Roman" w:eastAsia="Times New Roman" w:hAnsi="Times New Roman"/>
                <w:sz w:val="24"/>
                <w:szCs w:val="24"/>
                <w:rtl w:val="0"/>
              </w:rPr>
              <w:t xml:space="preserve">Develop and improve in repeated cycles</w:t>
            </w:r>
            <w:r w:rsidDel="00000000" w:rsidR="00000000" w:rsidRPr="00000000">
              <w:rPr>
                <w:rtl w:val="0"/>
              </w:rPr>
            </w:r>
          </w:p>
        </w:tc>
        <w:tc>
          <w:tcPr/>
          <w:p w:rsidR="00000000" w:rsidDel="00000000" w:rsidP="00000000" w:rsidRDefault="00000000" w:rsidRPr="00000000" w14:paraId="0000011A">
            <w:pPr>
              <w:spacing w:after="40" w:before="0" w:line="360" w:lineRule="auto"/>
              <w:rPr/>
            </w:pPr>
            <w:r w:rsidDel="00000000" w:rsidR="00000000" w:rsidRPr="00000000">
              <w:rPr>
                <w:rFonts w:ascii="Times New Roman" w:cs="Times New Roman" w:eastAsia="Times New Roman" w:hAnsi="Times New Roman"/>
                <w:sz w:val="24"/>
                <w:szCs w:val="24"/>
                <w:rtl w:val="0"/>
              </w:rPr>
              <w:t xml:space="preserve">Suitable</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before="0" w:line="360" w:lineRule="auto"/>
              <w:rPr/>
            </w:pPr>
            <w:r w:rsidDel="00000000" w:rsidR="00000000" w:rsidRPr="00000000">
              <w:rPr>
                <w:rFonts w:ascii="Times New Roman" w:cs="Times New Roman" w:eastAsia="Times New Roman" w:hAnsi="Times New Roman"/>
                <w:sz w:val="24"/>
                <w:szCs w:val="24"/>
                <w:rtl w:val="0"/>
              </w:rPr>
              <w:t xml:space="preserve">RAD</w:t>
            </w:r>
            <w:r w:rsidDel="00000000" w:rsidR="00000000" w:rsidRPr="00000000">
              <w:rPr>
                <w:rtl w:val="0"/>
              </w:rPr>
            </w:r>
          </w:p>
        </w:tc>
        <w:tc>
          <w:tcPr/>
          <w:p w:rsidR="00000000" w:rsidDel="00000000" w:rsidP="00000000" w:rsidRDefault="00000000" w:rsidRPr="00000000" w14:paraId="0000011C">
            <w:pPr>
              <w:spacing w:after="40" w:before="0" w:line="360" w:lineRule="auto"/>
              <w:rPr/>
            </w:pPr>
            <w:r w:rsidDel="00000000" w:rsidR="00000000" w:rsidRPr="00000000">
              <w:rPr>
                <w:rFonts w:ascii="Times New Roman" w:cs="Times New Roman" w:eastAsia="Times New Roman" w:hAnsi="Times New Roman"/>
                <w:sz w:val="24"/>
                <w:szCs w:val="24"/>
                <w:rtl w:val="0"/>
              </w:rPr>
              <w:t xml:space="preserve">Fast development using prototypes/tools</w:t>
            </w:r>
            <w:r w:rsidDel="00000000" w:rsidR="00000000" w:rsidRPr="00000000">
              <w:rPr>
                <w:rtl w:val="0"/>
              </w:rPr>
            </w:r>
          </w:p>
        </w:tc>
        <w:tc>
          <w:tcPr/>
          <w:p w:rsidR="00000000" w:rsidDel="00000000" w:rsidP="00000000" w:rsidRDefault="00000000" w:rsidRPr="00000000" w14:paraId="0000011D">
            <w:pPr>
              <w:spacing w:after="40" w:before="0" w:line="360" w:lineRule="auto"/>
              <w:rPr/>
            </w:pPr>
            <w:r w:rsidDel="00000000" w:rsidR="00000000" w:rsidRPr="00000000">
              <w:rPr>
                <w:rFonts w:ascii="Times New Roman" w:cs="Times New Roman" w:eastAsia="Times New Roman" w:hAnsi="Times New Roman"/>
                <w:sz w:val="24"/>
                <w:szCs w:val="24"/>
                <w:rtl w:val="0"/>
              </w:rPr>
              <w:t xml:space="preserve">Suitable for small projects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0" w:line="360" w:lineRule="auto"/>
              <w:rPr/>
            </w:pPr>
            <w:r w:rsidDel="00000000" w:rsidR="00000000" w:rsidRPr="00000000">
              <w:rPr>
                <w:rFonts w:ascii="Times New Roman" w:cs="Times New Roman" w:eastAsia="Times New Roman" w:hAnsi="Times New Roman"/>
                <w:sz w:val="24"/>
                <w:szCs w:val="24"/>
                <w:rtl w:val="0"/>
              </w:rPr>
              <w:t xml:space="preserve">Agile</w:t>
            </w:r>
            <w:r w:rsidDel="00000000" w:rsidR="00000000" w:rsidRPr="00000000">
              <w:rPr>
                <w:rtl w:val="0"/>
              </w:rPr>
            </w:r>
          </w:p>
        </w:tc>
        <w:tc>
          <w:tcPr/>
          <w:p w:rsidR="00000000" w:rsidDel="00000000" w:rsidP="00000000" w:rsidRDefault="00000000" w:rsidRPr="00000000" w14:paraId="0000011F">
            <w:pPr>
              <w:spacing w:after="40" w:before="0" w:line="360" w:lineRule="auto"/>
              <w:rPr/>
            </w:pPr>
            <w:r w:rsidDel="00000000" w:rsidR="00000000" w:rsidRPr="00000000">
              <w:rPr>
                <w:rFonts w:ascii="Times New Roman" w:cs="Times New Roman" w:eastAsia="Times New Roman" w:hAnsi="Times New Roman"/>
                <w:sz w:val="24"/>
                <w:szCs w:val="24"/>
                <w:rtl w:val="0"/>
              </w:rPr>
              <w:t xml:space="preserve">Frequent changes and feedback</w:t>
            </w:r>
            <w:r w:rsidDel="00000000" w:rsidR="00000000" w:rsidRPr="00000000">
              <w:rPr>
                <w:rtl w:val="0"/>
              </w:rPr>
            </w:r>
          </w:p>
        </w:tc>
        <w:tc>
          <w:tcPr/>
          <w:p w:rsidR="00000000" w:rsidDel="00000000" w:rsidP="00000000" w:rsidRDefault="00000000" w:rsidRPr="00000000" w14:paraId="00000120">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Useful but more formal than needed</w:t>
            </w:r>
            <w:r w:rsidDel="00000000" w:rsidR="00000000" w:rsidRPr="00000000">
              <w:rPr>
                <w:rtl w:val="0"/>
              </w:rPr>
            </w:r>
          </w:p>
        </w:tc>
      </w:tr>
    </w:tbl>
    <w:p w:rsidR="00000000" w:rsidDel="00000000" w:rsidP="00000000" w:rsidRDefault="00000000" w:rsidRPr="00000000" w14:paraId="00000121">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For this beginner desktop application, an iterative/prototyping approach is appropriate because pages can be created, tested and modified one at a time.</w:t>
      </w:r>
      <w:r w:rsidDel="00000000" w:rsidR="00000000" w:rsidRPr="00000000">
        <w:rPr>
          <w:rtl w:val="0"/>
        </w:rPr>
      </w:r>
    </w:p>
    <w:p w:rsidR="00000000" w:rsidDel="00000000" w:rsidP="00000000" w:rsidRDefault="00000000" w:rsidRPr="00000000" w14:paraId="00000122">
      <w:pPr>
        <w:widowControl w:val="1"/>
        <w:spacing w:after="60" w:before="0" w:line="360" w:lineRule="auto"/>
        <w:rPr/>
      </w:pPr>
      <w:r w:rsidDel="00000000" w:rsidR="00000000" w:rsidRPr="00000000">
        <w:rPr>
          <w:rtl w:val="0"/>
        </w:rPr>
      </w:r>
    </w:p>
    <w:p w:rsidR="00000000" w:rsidDel="00000000" w:rsidP="00000000" w:rsidRDefault="00000000" w:rsidRPr="00000000" w14:paraId="00000123">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2.2 INFORMATION SYSTEMS DEVELOPMENT LIFE CYCLE</w:t>
      </w:r>
      <w:r w:rsidDel="00000000" w:rsidR="00000000" w:rsidRPr="00000000">
        <w:rPr>
          <w:rtl w:val="0"/>
        </w:rPr>
      </w:r>
    </w:p>
    <w:p w:rsidR="00000000" w:rsidDel="00000000" w:rsidP="00000000" w:rsidRDefault="00000000" w:rsidRPr="00000000" w14:paraId="00000124">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System Development Life Cycle (SDLC) provides a structured process for developing an information system. The major activities are requirements, design, implementation, testing, deployment and maintenance.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 – identify what the application must do.</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 plan screens, database tables, navigation and data flow.</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 write Python and SQL code.</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 check functions, inputs, database operations and navigation.</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 run the completed application in the intended environment.</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Maintenance – correct errors and improve the application when requirements change.</w:t>
      </w:r>
    </w:p>
    <w:p w:rsidR="00000000" w:rsidDel="00000000" w:rsidP="00000000" w:rsidRDefault="00000000" w:rsidRPr="00000000" w14:paraId="0000012B">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follows these stages in a simplified form suitable for a small academic application.</w:t>
      </w:r>
      <w:r w:rsidDel="00000000" w:rsidR="00000000" w:rsidRPr="00000000">
        <w:rPr>
          <w:rtl w:val="0"/>
        </w:rPr>
      </w:r>
    </w:p>
    <w:p w:rsidR="00000000" w:rsidDel="00000000" w:rsidP="00000000" w:rsidRDefault="00000000" w:rsidRPr="00000000" w14:paraId="0000012C">
      <w:pPr>
        <w:widowControl w:val="1"/>
        <w:spacing w:after="60" w:before="0" w:line="360" w:lineRule="auto"/>
        <w:rPr/>
      </w:pPr>
      <w:r w:rsidDel="00000000" w:rsidR="00000000" w:rsidRPr="00000000">
        <w:rPr>
          <w:rtl w:val="0"/>
        </w:rPr>
      </w:r>
    </w:p>
    <w:p w:rsidR="00000000" w:rsidDel="00000000" w:rsidP="00000000" w:rsidRDefault="00000000" w:rsidRPr="00000000" w14:paraId="0000012D">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2.3 ITERATIVE / PROTOTYPING APPROACH</w:t>
      </w:r>
      <w:r w:rsidDel="00000000" w:rsidR="00000000" w:rsidRPr="00000000">
        <w:rPr>
          <w:rtl w:val="0"/>
        </w:rPr>
      </w:r>
    </w:p>
    <w:p w:rsidR="00000000" w:rsidDel="00000000" w:rsidP="00000000" w:rsidRDefault="00000000" w:rsidRPr="00000000" w14:paraId="0000012E">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In an iterative approach, the software is developed in smaller parts. Each part is tested and improved before the next part is finalized.</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basic project window and theme.</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login page.</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account registration page.</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account registration with the SQLite database.</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dashboard and budget input fields.</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navigation to spending, budget, balance and graph pages.</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budget information with database operations.</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validation messages and database operations.</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layout, labels and navigation based on testing.</w:t>
      </w:r>
    </w:p>
    <w:p w:rsidR="00000000" w:rsidDel="00000000" w:rsidP="00000000" w:rsidRDefault="00000000" w:rsidRPr="00000000" w14:paraId="00000138">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This approach is especially useful for the project because the GUI can be visually checked after each page is developed.</w:t>
      </w:r>
      <w:r w:rsidDel="00000000" w:rsidR="00000000" w:rsidRPr="00000000">
        <w:rPr>
          <w:rtl w:val="0"/>
        </w:rPr>
      </w:r>
    </w:p>
    <w:p w:rsidR="00000000" w:rsidDel="00000000" w:rsidP="00000000" w:rsidRDefault="00000000" w:rsidRPr="00000000" w14:paraId="00000139">
      <w:pPr>
        <w:widowControl w:val="1"/>
        <w:spacing w:after="60" w:before="0" w:line="360" w:lineRule="auto"/>
        <w:rPr/>
      </w:pPr>
      <w:r w:rsidDel="00000000" w:rsidR="00000000" w:rsidRPr="00000000">
        <w:rPr>
          <w:rtl w:val="0"/>
        </w:rPr>
      </w:r>
    </w:p>
    <w:p w:rsidR="00000000" w:rsidDel="00000000" w:rsidP="00000000" w:rsidRDefault="00000000" w:rsidRPr="00000000" w14:paraId="0000013A">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2.4 CHOSEN METHODOLOGY</w:t>
      </w:r>
      <w:r w:rsidDel="00000000" w:rsidR="00000000" w:rsidRPr="00000000">
        <w:rPr>
          <w:rtl w:val="0"/>
        </w:rPr>
      </w:r>
    </w:p>
    <w:p w:rsidR="00000000" w:rsidDel="00000000" w:rsidP="00000000" w:rsidRDefault="00000000" w:rsidRPr="00000000" w14:paraId="0000013B">
      <w:pPr>
        <w:widowControl w:val="1"/>
        <w:spacing w:after="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methodology for the project is an iterative development approach supported by prototyping. The system was not treated as a single large program from the beginning. Instead, individual pages and functions were developed and connected progressively.</w:t>
      </w:r>
    </w:p>
    <w:p w:rsidR="00000000" w:rsidDel="00000000" w:rsidP="00000000" w:rsidRDefault="00000000" w:rsidRPr="00000000" w14:paraId="0000013C">
      <w:pPr>
        <w:widowControl w:val="1"/>
        <w:spacing w:after="60" w:before="0" w:line="360" w:lineRule="auto"/>
        <w:rPr/>
      </w:pPr>
      <w:r w:rsidDel="00000000" w:rsidR="00000000" w:rsidRPr="00000000">
        <w:rPr>
          <w:rtl w:val="0"/>
        </w:rPr>
      </w:r>
    </w:p>
    <w:p w:rsidR="00000000" w:rsidDel="00000000" w:rsidP="00000000" w:rsidRDefault="00000000" w:rsidRPr="00000000" w14:paraId="0000013D">
      <w:pPr>
        <w:widowControl w:val="1"/>
        <w:spacing w:after="60" w:before="0" w:line="360" w:lineRule="auto"/>
        <w:rPr/>
      </w:pPr>
      <w:r w:rsidDel="00000000" w:rsidR="00000000" w:rsidRPr="00000000">
        <w:rPr>
          <w:rtl w:val="0"/>
        </w:rPr>
      </w:r>
    </w:p>
    <w:p w:rsidR="00000000" w:rsidDel="00000000" w:rsidP="00000000" w:rsidRDefault="00000000" w:rsidRPr="00000000" w14:paraId="0000013E">
      <w:pPr>
        <w:widowControl w:val="1"/>
        <w:spacing w:after="60" w:before="0" w:line="360" w:lineRule="auto"/>
        <w:rPr/>
      </w:pPr>
      <w:r w:rsidDel="00000000" w:rsidR="00000000" w:rsidRPr="00000000">
        <w:rPr>
          <w:rtl w:val="0"/>
        </w:rPr>
      </w:r>
    </w:p>
    <w:p w:rsidR="00000000" w:rsidDel="00000000" w:rsidP="00000000" w:rsidRDefault="00000000" w:rsidRPr="00000000" w14:paraId="0000013F">
      <w:pPr>
        <w:widowControl w:val="1"/>
        <w:spacing w:after="60" w:before="0" w:line="360" w:lineRule="auto"/>
        <w:rPr/>
      </w:pPr>
      <w:r w:rsidDel="00000000" w:rsidR="00000000" w:rsidRPr="00000000">
        <w:rPr>
          <w:rtl w:val="0"/>
        </w:rPr>
      </w:r>
    </w:p>
    <w:p w:rsidR="00000000" w:rsidDel="00000000" w:rsidP="00000000" w:rsidRDefault="00000000" w:rsidRPr="00000000" w14:paraId="00000140">
      <w:pPr>
        <w:widowControl w:val="1"/>
        <w:spacing w:after="60" w:before="0" w:line="360" w:lineRule="auto"/>
        <w:rPr/>
      </w:pPr>
      <w:r w:rsidDel="00000000" w:rsidR="00000000" w:rsidRPr="00000000">
        <w:rPr>
          <w:rtl w:val="0"/>
        </w:rPr>
      </w:r>
    </w:p>
    <w:p w:rsidR="00000000" w:rsidDel="00000000" w:rsidP="00000000" w:rsidRDefault="00000000" w:rsidRPr="00000000" w14:paraId="00000141">
      <w:pPr>
        <w:widowControl w:val="1"/>
        <w:spacing w:after="60" w:before="0" w:line="360" w:lineRule="auto"/>
        <w:rPr/>
      </w:pPr>
      <w:r w:rsidDel="00000000" w:rsidR="00000000" w:rsidRPr="00000000">
        <w:rPr>
          <w:rtl w:val="0"/>
        </w:rPr>
      </w:r>
    </w:p>
    <w:p w:rsidR="00000000" w:rsidDel="00000000" w:rsidP="00000000" w:rsidRDefault="00000000" w:rsidRPr="00000000" w14:paraId="00000142">
      <w:pPr>
        <w:widowControl w:val="1"/>
        <w:spacing w:after="60" w:before="0" w:line="360" w:lineRule="auto"/>
        <w:rPr/>
      </w:pPr>
      <w:r w:rsidDel="00000000" w:rsidR="00000000" w:rsidRPr="00000000">
        <w:rPr>
          <w:rtl w:val="0"/>
        </w:rPr>
      </w:r>
    </w:p>
    <w:p w:rsidR="00000000" w:rsidDel="00000000" w:rsidP="00000000" w:rsidRDefault="00000000" w:rsidRPr="00000000" w14:paraId="00000143">
      <w:pPr>
        <w:widowControl w:val="1"/>
        <w:spacing w:after="60" w:before="0" w:line="360" w:lineRule="auto"/>
        <w:rPr/>
      </w:pP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144">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Phase</w:t>
            </w:r>
            <w:r w:rsidDel="00000000" w:rsidR="00000000" w:rsidRPr="00000000">
              <w:rPr>
                <w:rtl w:val="0"/>
              </w:rPr>
            </w:r>
          </w:p>
        </w:tc>
        <w:tc>
          <w:tcPr>
            <w:vAlign w:val="center"/>
          </w:tcPr>
          <w:p w:rsidR="00000000" w:rsidDel="00000000" w:rsidP="00000000" w:rsidRDefault="00000000" w:rsidRPr="00000000" w14:paraId="00000145">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Project Activity</w:t>
            </w:r>
            <w:r w:rsidDel="00000000" w:rsidR="00000000" w:rsidRPr="00000000">
              <w:rPr>
                <w:rtl w:val="0"/>
              </w:rPr>
            </w:r>
          </w:p>
        </w:tc>
        <w:tc>
          <w:tcPr>
            <w:vAlign w:val="center"/>
          </w:tcPr>
          <w:p w:rsidR="00000000" w:rsidDel="00000000" w:rsidP="00000000" w:rsidRDefault="00000000" w:rsidRPr="00000000" w14:paraId="00000146">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Requirements</w:t>
            </w:r>
            <w:r w:rsidDel="00000000" w:rsidR="00000000" w:rsidRPr="00000000">
              <w:rPr>
                <w:rtl w:val="0"/>
              </w:rPr>
            </w:r>
          </w:p>
        </w:tc>
        <w:tc>
          <w:tcPr/>
          <w:p w:rsidR="00000000" w:rsidDel="00000000" w:rsidP="00000000" w:rsidRDefault="00000000" w:rsidRPr="00000000" w14:paraId="00000148">
            <w:pPr>
              <w:spacing w:after="40" w:before="0" w:line="360" w:lineRule="auto"/>
              <w:rPr/>
            </w:pPr>
            <w:r w:rsidDel="00000000" w:rsidR="00000000" w:rsidRPr="00000000">
              <w:rPr>
                <w:rFonts w:ascii="Times New Roman" w:cs="Times New Roman" w:eastAsia="Times New Roman" w:hAnsi="Times New Roman"/>
                <w:sz w:val="24"/>
                <w:szCs w:val="24"/>
                <w:rtl w:val="0"/>
              </w:rPr>
              <w:t xml:space="preserve">Identify pages and operations</w:t>
            </w:r>
            <w:r w:rsidDel="00000000" w:rsidR="00000000" w:rsidRPr="00000000">
              <w:rPr>
                <w:rtl w:val="0"/>
              </w:rPr>
            </w:r>
          </w:p>
        </w:tc>
        <w:tc>
          <w:tcPr/>
          <w:p w:rsidR="00000000" w:rsidDel="00000000" w:rsidP="00000000" w:rsidRDefault="00000000" w:rsidRPr="00000000" w14:paraId="00000149">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Requirement list</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40" w:before="0" w:line="360" w:lineRule="auto"/>
              <w:rPr/>
            </w:pPr>
            <w:r w:rsidDel="00000000" w:rsidR="00000000" w:rsidRPr="00000000">
              <w:rPr>
                <w:rFonts w:ascii="Times New Roman" w:cs="Times New Roman" w:eastAsia="Times New Roman" w:hAnsi="Times New Roman"/>
                <w:sz w:val="24"/>
                <w:szCs w:val="24"/>
                <w:rtl w:val="0"/>
              </w:rPr>
              <w:t xml:space="preserve">Design</w:t>
            </w:r>
            <w:r w:rsidDel="00000000" w:rsidR="00000000" w:rsidRPr="00000000">
              <w:rPr>
                <w:rtl w:val="0"/>
              </w:rPr>
            </w:r>
          </w:p>
        </w:tc>
        <w:tc>
          <w:tcPr/>
          <w:p w:rsidR="00000000" w:rsidDel="00000000" w:rsidP="00000000" w:rsidRDefault="00000000" w:rsidRPr="00000000" w14:paraId="0000014B">
            <w:pPr>
              <w:spacing w:after="40" w:before="0" w:line="360" w:lineRule="auto"/>
              <w:rPr/>
            </w:pPr>
            <w:r w:rsidDel="00000000" w:rsidR="00000000" w:rsidRPr="00000000">
              <w:rPr>
                <w:rFonts w:ascii="Times New Roman" w:cs="Times New Roman" w:eastAsia="Times New Roman" w:hAnsi="Times New Roman"/>
                <w:sz w:val="24"/>
                <w:szCs w:val="24"/>
                <w:rtl w:val="0"/>
              </w:rPr>
              <w:t xml:space="preserve">Plan GUI and database</w:t>
            </w:r>
            <w:r w:rsidDel="00000000" w:rsidR="00000000" w:rsidRPr="00000000">
              <w:rPr>
                <w:rtl w:val="0"/>
              </w:rPr>
            </w:r>
          </w:p>
        </w:tc>
        <w:tc>
          <w:tcPr/>
          <w:p w:rsidR="00000000" w:rsidDel="00000000" w:rsidP="00000000" w:rsidRDefault="00000000" w:rsidRPr="00000000" w14:paraId="0000014C">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Page/database design</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Prototype</w:t>
            </w:r>
            <w:r w:rsidDel="00000000" w:rsidR="00000000" w:rsidRPr="00000000">
              <w:rPr>
                <w:rtl w:val="0"/>
              </w:rPr>
            </w:r>
          </w:p>
        </w:tc>
        <w:tc>
          <w:tcPr/>
          <w:p w:rsidR="00000000" w:rsidDel="00000000" w:rsidP="00000000" w:rsidRDefault="00000000" w:rsidRPr="00000000" w14:paraId="0000014E">
            <w:pPr>
              <w:spacing w:after="40" w:before="0" w:line="360" w:lineRule="auto"/>
              <w:rPr/>
            </w:pPr>
            <w:r w:rsidDel="00000000" w:rsidR="00000000" w:rsidRPr="00000000">
              <w:rPr>
                <w:rFonts w:ascii="Times New Roman" w:cs="Times New Roman" w:eastAsia="Times New Roman" w:hAnsi="Times New Roman"/>
                <w:sz w:val="24"/>
                <w:szCs w:val="24"/>
                <w:rtl w:val="0"/>
              </w:rPr>
              <w:t xml:space="preserve">Create initial GUI</w:t>
            </w:r>
            <w:r w:rsidDel="00000000" w:rsidR="00000000" w:rsidRPr="00000000">
              <w:rPr>
                <w:rtl w:val="0"/>
              </w:rPr>
            </w:r>
          </w:p>
        </w:tc>
        <w:tc>
          <w:tcPr/>
          <w:p w:rsidR="00000000" w:rsidDel="00000000" w:rsidP="00000000" w:rsidRDefault="00000000" w:rsidRPr="00000000" w14:paraId="0000014F">
            <w:pPr>
              <w:spacing w:after="40" w:before="0" w:line="360" w:lineRule="auto"/>
              <w:rPr/>
            </w:pPr>
            <w:r w:rsidDel="00000000" w:rsidR="00000000" w:rsidRPr="00000000">
              <w:rPr>
                <w:rFonts w:ascii="Times New Roman" w:cs="Times New Roman" w:eastAsia="Times New Roman" w:hAnsi="Times New Roman"/>
                <w:sz w:val="24"/>
                <w:szCs w:val="24"/>
                <w:rtl w:val="0"/>
              </w:rPr>
              <w:t xml:space="preserve">Working interface</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0" w:line="360" w:lineRule="auto"/>
              <w:rPr/>
            </w:pPr>
            <w:r w:rsidDel="00000000" w:rsidR="00000000" w:rsidRPr="00000000">
              <w:rPr>
                <w:rFonts w:ascii="Times New Roman" w:cs="Times New Roman" w:eastAsia="Times New Roman" w:hAnsi="Times New Roman"/>
                <w:sz w:val="24"/>
                <w:szCs w:val="24"/>
                <w:rtl w:val="0"/>
              </w:rPr>
              <w:t xml:space="preserve">Implementation</w:t>
            </w:r>
            <w:r w:rsidDel="00000000" w:rsidR="00000000" w:rsidRPr="00000000">
              <w:rPr>
                <w:rtl w:val="0"/>
              </w:rPr>
            </w:r>
          </w:p>
        </w:tc>
        <w:tc>
          <w:tcPr/>
          <w:p w:rsidR="00000000" w:rsidDel="00000000" w:rsidP="00000000" w:rsidRDefault="00000000" w:rsidRPr="00000000" w14:paraId="00000151">
            <w:pPr>
              <w:spacing w:after="40" w:before="0" w:line="360" w:lineRule="auto"/>
              <w:rPr/>
            </w:pPr>
            <w:r w:rsidDel="00000000" w:rsidR="00000000" w:rsidRPr="00000000">
              <w:rPr>
                <w:rFonts w:ascii="Times New Roman" w:cs="Times New Roman" w:eastAsia="Times New Roman" w:hAnsi="Times New Roman"/>
                <w:sz w:val="24"/>
                <w:szCs w:val="24"/>
                <w:rtl w:val="0"/>
              </w:rPr>
              <w:t xml:space="preserve">Add Python and SQL logic</w:t>
            </w:r>
            <w:r w:rsidDel="00000000" w:rsidR="00000000" w:rsidRPr="00000000">
              <w:rPr>
                <w:rtl w:val="0"/>
              </w:rPr>
            </w:r>
          </w:p>
        </w:tc>
        <w:tc>
          <w:tcPr/>
          <w:p w:rsidR="00000000" w:rsidDel="00000000" w:rsidP="00000000" w:rsidRDefault="00000000" w:rsidRPr="00000000" w14:paraId="00000152">
            <w:pPr>
              <w:spacing w:after="40" w:before="0" w:line="360" w:lineRule="auto"/>
              <w:rPr/>
            </w:pPr>
            <w:r w:rsidDel="00000000" w:rsidR="00000000" w:rsidRPr="00000000">
              <w:rPr>
                <w:rFonts w:ascii="Times New Roman" w:cs="Times New Roman" w:eastAsia="Times New Roman" w:hAnsi="Times New Roman"/>
                <w:sz w:val="24"/>
                <w:szCs w:val="24"/>
                <w:rtl w:val="0"/>
              </w:rPr>
              <w:t xml:space="preserve">Functional modules</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40" w:before="0" w:line="360" w:lineRule="auto"/>
              <w:rPr/>
            </w:pPr>
            <w:r w:rsidDel="00000000" w:rsidR="00000000" w:rsidRPr="00000000">
              <w:rPr>
                <w:rFonts w:ascii="Times New Roman" w:cs="Times New Roman" w:eastAsia="Times New Roman" w:hAnsi="Times New Roman"/>
                <w:sz w:val="24"/>
                <w:szCs w:val="24"/>
                <w:rtl w:val="0"/>
              </w:rPr>
              <w:t xml:space="preserve">Testing</w:t>
            </w:r>
            <w:r w:rsidDel="00000000" w:rsidR="00000000" w:rsidRPr="00000000">
              <w:rPr>
                <w:rtl w:val="0"/>
              </w:rPr>
            </w:r>
          </w:p>
        </w:tc>
        <w:tc>
          <w:tcPr/>
          <w:p w:rsidR="00000000" w:rsidDel="00000000" w:rsidP="00000000" w:rsidRDefault="00000000" w:rsidRPr="00000000" w14:paraId="00000154">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each function</w:t>
            </w:r>
            <w:r w:rsidDel="00000000" w:rsidR="00000000" w:rsidRPr="00000000">
              <w:rPr>
                <w:rtl w:val="0"/>
              </w:rPr>
            </w:r>
          </w:p>
        </w:tc>
        <w:tc>
          <w:tcPr/>
          <w:p w:rsidR="00000000" w:rsidDel="00000000" w:rsidP="00000000" w:rsidRDefault="00000000" w:rsidRPr="00000000" w14:paraId="00000155">
            <w:pPr>
              <w:spacing w:after="40" w:before="0" w:line="360" w:lineRule="auto"/>
              <w:rPr/>
            </w:pPr>
            <w:r w:rsidDel="00000000" w:rsidR="00000000" w:rsidRPr="00000000">
              <w:rPr>
                <w:rFonts w:ascii="Times New Roman" w:cs="Times New Roman" w:eastAsia="Times New Roman" w:hAnsi="Times New Roman"/>
                <w:sz w:val="24"/>
                <w:szCs w:val="24"/>
                <w:rtl w:val="0"/>
              </w:rPr>
              <w:t xml:space="preserve">Test results</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Review</w:t>
            </w:r>
            <w:r w:rsidDel="00000000" w:rsidR="00000000" w:rsidRPr="00000000">
              <w:rPr>
                <w:rtl w:val="0"/>
              </w:rPr>
            </w:r>
          </w:p>
        </w:tc>
        <w:tc>
          <w:tcPr/>
          <w:p w:rsidR="00000000" w:rsidDel="00000000" w:rsidP="00000000" w:rsidRDefault="00000000" w:rsidRPr="00000000" w14:paraId="00000157">
            <w:pPr>
              <w:spacing w:after="40" w:before="0" w:line="360" w:lineRule="auto"/>
              <w:rPr/>
            </w:pPr>
            <w:r w:rsidDel="00000000" w:rsidR="00000000" w:rsidRPr="00000000">
              <w:rPr>
                <w:rFonts w:ascii="Times New Roman" w:cs="Times New Roman" w:eastAsia="Times New Roman" w:hAnsi="Times New Roman"/>
                <w:sz w:val="24"/>
                <w:szCs w:val="24"/>
                <w:rtl w:val="0"/>
              </w:rPr>
              <w:t xml:space="preserve">Correct errors and improve layout</w:t>
            </w:r>
            <w:r w:rsidDel="00000000" w:rsidR="00000000" w:rsidRPr="00000000">
              <w:rPr>
                <w:rtl w:val="0"/>
              </w:rPr>
            </w:r>
          </w:p>
        </w:tc>
        <w:tc>
          <w:tcPr/>
          <w:p w:rsidR="00000000" w:rsidDel="00000000" w:rsidP="00000000" w:rsidRDefault="00000000" w:rsidRPr="00000000" w14:paraId="00000158">
            <w:pPr>
              <w:spacing w:after="40" w:before="0" w:line="360" w:lineRule="auto"/>
              <w:rPr/>
            </w:pPr>
            <w:r w:rsidDel="00000000" w:rsidR="00000000" w:rsidRPr="00000000">
              <w:rPr>
                <w:rFonts w:ascii="Times New Roman" w:cs="Times New Roman" w:eastAsia="Times New Roman" w:hAnsi="Times New Roman"/>
                <w:sz w:val="24"/>
                <w:szCs w:val="24"/>
                <w:rtl w:val="0"/>
              </w:rPr>
              <w:t xml:space="preserve">Improved system</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0" w:line="360" w:lineRule="auto"/>
              <w:rPr/>
            </w:pPr>
            <w:r w:rsidDel="00000000" w:rsidR="00000000" w:rsidRPr="00000000">
              <w:rPr>
                <w:rFonts w:ascii="Times New Roman" w:cs="Times New Roman" w:eastAsia="Times New Roman" w:hAnsi="Times New Roman"/>
                <w:sz w:val="24"/>
                <w:szCs w:val="24"/>
                <w:rtl w:val="0"/>
              </w:rPr>
              <w:t xml:space="preserve">Finalization</w:t>
            </w:r>
            <w:r w:rsidDel="00000000" w:rsidR="00000000" w:rsidRPr="00000000">
              <w:rPr>
                <w:rtl w:val="0"/>
              </w:rPr>
            </w:r>
          </w:p>
        </w:tc>
        <w:tc>
          <w:tcPr/>
          <w:p w:rsidR="00000000" w:rsidDel="00000000" w:rsidP="00000000" w:rsidRDefault="00000000" w:rsidRPr="00000000" w14:paraId="0000015A">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Prepare documentation</w:t>
            </w:r>
            <w:r w:rsidDel="00000000" w:rsidR="00000000" w:rsidRPr="00000000">
              <w:rPr>
                <w:rtl w:val="0"/>
              </w:rPr>
            </w:r>
          </w:p>
        </w:tc>
        <w:tc>
          <w:tcPr/>
          <w:p w:rsidR="00000000" w:rsidDel="00000000" w:rsidP="00000000" w:rsidRDefault="00000000" w:rsidRPr="00000000" w14:paraId="0000015B">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Project report</w:t>
            </w:r>
            <w:r w:rsidDel="00000000" w:rsidR="00000000" w:rsidRPr="00000000">
              <w:rPr>
                <w:rtl w:val="0"/>
              </w:rPr>
            </w:r>
          </w:p>
        </w:tc>
      </w:tr>
    </w:tbl>
    <w:p w:rsidR="00000000" w:rsidDel="00000000" w:rsidP="00000000" w:rsidRDefault="00000000" w:rsidRPr="00000000" w14:paraId="0000015C">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methodology keeps the development process understandable and makes it easier to locate errors.</w:t>
      </w:r>
      <w:r w:rsidDel="00000000" w:rsidR="00000000" w:rsidRPr="00000000">
        <w:rPr>
          <w:rtl w:val="0"/>
        </w:rPr>
      </w:r>
    </w:p>
    <w:p w:rsidR="00000000" w:rsidDel="00000000" w:rsidP="00000000" w:rsidRDefault="00000000" w:rsidRPr="00000000" w14:paraId="0000015D">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5E">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3 – PROJECT ANALYSIS</w:t>
      </w:r>
      <w:r w:rsidDel="00000000" w:rsidR="00000000" w:rsidRPr="00000000">
        <w:rPr>
          <w:rtl w:val="0"/>
        </w:rPr>
      </w:r>
    </w:p>
    <w:p w:rsidR="00000000" w:rsidDel="00000000" w:rsidP="00000000" w:rsidRDefault="00000000" w:rsidRPr="00000000" w14:paraId="0000015F">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3.1 INTRODUCTION / INTENDED USER</w:t>
      </w:r>
      <w:r w:rsidDel="00000000" w:rsidR="00000000" w:rsidRPr="00000000">
        <w:rPr>
          <w:rtl w:val="0"/>
        </w:rPr>
      </w:r>
    </w:p>
    <w:p w:rsidR="00000000" w:rsidDel="00000000" w:rsidP="00000000" w:rsidRDefault="00000000" w:rsidRPr="00000000" w14:paraId="00000160">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Analysis is the stage in which the existing problem is studied and the requirements of the proposed system are identified.</w:t>
      </w:r>
      <w:r w:rsidDel="00000000" w:rsidR="00000000" w:rsidRPr="00000000">
        <w:rPr>
          <w:rtl w:val="0"/>
        </w:rPr>
      </w:r>
    </w:p>
    <w:p w:rsidR="00000000" w:rsidDel="00000000" w:rsidP="00000000" w:rsidRDefault="00000000" w:rsidRPr="00000000" w14:paraId="00000161">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intended user of the Budget Management System is a person who wants to maintain a simple personal record of income, expenses, budget and balance information on a computer.</w:t>
      </w:r>
      <w:r w:rsidDel="00000000" w:rsidR="00000000" w:rsidRPr="00000000">
        <w:rPr>
          <w:rtl w:val="0"/>
        </w:rPr>
      </w:r>
    </w:p>
    <w:p w:rsidR="00000000" w:rsidDel="00000000" w:rsidP="00000000" w:rsidRDefault="00000000" w:rsidRPr="00000000" w14:paraId="00000162">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system is designed with a simple interface so that the user does not need advanced computer knowledge. The main operations are performed through buttons and entry fields.</w:t>
      </w:r>
      <w:r w:rsidDel="00000000" w:rsidR="00000000" w:rsidRPr="00000000">
        <w:rPr>
          <w:rtl w:val="0"/>
        </w:rPr>
      </w:r>
    </w:p>
    <w:p w:rsidR="00000000" w:rsidDel="00000000" w:rsidP="00000000" w:rsidRDefault="00000000" w:rsidRPr="00000000" w14:paraId="00000163">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also contains account-related functionality so that the budget information can be associated with a registered username.</w:t>
      </w:r>
      <w:r w:rsidDel="00000000" w:rsidR="00000000" w:rsidRPr="00000000">
        <w:rPr>
          <w:rtl w:val="0"/>
        </w:rPr>
      </w:r>
    </w:p>
    <w:p w:rsidR="00000000" w:rsidDel="00000000" w:rsidP="00000000" w:rsidRDefault="00000000" w:rsidRPr="00000000" w14:paraId="00000164">
      <w:pPr>
        <w:widowControl w:val="1"/>
        <w:spacing w:after="60" w:before="0" w:line="360" w:lineRule="auto"/>
        <w:rPr/>
      </w:pPr>
      <w:r w:rsidDel="00000000" w:rsidR="00000000" w:rsidRPr="00000000">
        <w:rPr>
          <w:rtl w:val="0"/>
        </w:rPr>
      </w:r>
    </w:p>
    <w:p w:rsidR="00000000" w:rsidDel="00000000" w:rsidP="00000000" w:rsidRDefault="00000000" w:rsidRPr="00000000" w14:paraId="00000165">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3.2 EXISTING USER PRACTICES</w:t>
      </w:r>
      <w:r w:rsidDel="00000000" w:rsidR="00000000" w:rsidRPr="00000000">
        <w:rPr>
          <w:rtl w:val="0"/>
        </w:rPr>
      </w:r>
    </w:p>
    <w:p w:rsidR="00000000" w:rsidDel="00000000" w:rsidP="00000000" w:rsidRDefault="00000000" w:rsidRPr="00000000" w14:paraId="00000166">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Before using a computerized budget system, a user may record financial information in notebooks, mobile notes or separate spreadsheets. These methods can work for small amounts of information but may become inconvenient as records increase.</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67">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Existing Practice</w:t>
            </w:r>
            <w:r w:rsidDel="00000000" w:rsidR="00000000" w:rsidRPr="00000000">
              <w:rPr>
                <w:rtl w:val="0"/>
              </w:rPr>
            </w:r>
          </w:p>
        </w:tc>
        <w:tc>
          <w:tcPr>
            <w:vAlign w:val="center"/>
          </w:tcPr>
          <w:p w:rsidR="00000000" w:rsidDel="00000000" w:rsidP="00000000" w:rsidRDefault="00000000" w:rsidRPr="00000000" w14:paraId="00000168">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Problem</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40" w:before="0" w:line="360" w:lineRule="auto"/>
              <w:rPr/>
            </w:pPr>
            <w:r w:rsidDel="00000000" w:rsidR="00000000" w:rsidRPr="00000000">
              <w:rPr>
                <w:rFonts w:ascii="Times New Roman" w:cs="Times New Roman" w:eastAsia="Times New Roman" w:hAnsi="Times New Roman"/>
                <w:sz w:val="24"/>
                <w:szCs w:val="24"/>
                <w:rtl w:val="0"/>
              </w:rPr>
              <w:t xml:space="preserve">Notebook</w:t>
            </w:r>
            <w:r w:rsidDel="00000000" w:rsidR="00000000" w:rsidRPr="00000000">
              <w:rPr>
                <w:rtl w:val="0"/>
              </w:rPr>
            </w:r>
          </w:p>
        </w:tc>
        <w:tc>
          <w:tcPr/>
          <w:p w:rsidR="00000000" w:rsidDel="00000000" w:rsidP="00000000" w:rsidRDefault="00000000" w:rsidRPr="00000000" w14:paraId="0000016A">
            <w:pPr>
              <w:spacing w:after="40" w:before="0" w:line="360" w:lineRule="auto"/>
              <w:rPr/>
            </w:pPr>
            <w:r w:rsidDel="00000000" w:rsidR="00000000" w:rsidRPr="00000000">
              <w:rPr>
                <w:rFonts w:ascii="Times New Roman" w:cs="Times New Roman" w:eastAsia="Times New Roman" w:hAnsi="Times New Roman"/>
                <w:sz w:val="24"/>
                <w:szCs w:val="24"/>
                <w:rtl w:val="0"/>
              </w:rPr>
              <w:t xml:space="preserve">Searching old records can take time</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40" w:before="0" w:line="360" w:lineRule="auto"/>
              <w:rPr/>
            </w:pPr>
            <w:r w:rsidDel="00000000" w:rsidR="00000000" w:rsidRPr="00000000">
              <w:rPr>
                <w:rFonts w:ascii="Times New Roman" w:cs="Times New Roman" w:eastAsia="Times New Roman" w:hAnsi="Times New Roman"/>
                <w:sz w:val="24"/>
                <w:szCs w:val="24"/>
                <w:rtl w:val="0"/>
              </w:rPr>
              <w:t xml:space="preserve">Mobile Notes</w:t>
            </w:r>
            <w:r w:rsidDel="00000000" w:rsidR="00000000" w:rsidRPr="00000000">
              <w:rPr>
                <w:rtl w:val="0"/>
              </w:rPr>
            </w:r>
          </w:p>
        </w:tc>
        <w:tc>
          <w:tcPr/>
          <w:p w:rsidR="00000000" w:rsidDel="00000000" w:rsidP="00000000" w:rsidRDefault="00000000" w:rsidRPr="00000000" w14:paraId="0000016C">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Records may not be structured</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40" w:before="0" w:line="360" w:lineRule="auto"/>
              <w:rPr/>
            </w:pPr>
            <w:r w:rsidDel="00000000" w:rsidR="00000000" w:rsidRPr="00000000">
              <w:rPr>
                <w:rFonts w:ascii="Times New Roman" w:cs="Times New Roman" w:eastAsia="Times New Roman" w:hAnsi="Times New Roman"/>
                <w:sz w:val="24"/>
                <w:szCs w:val="24"/>
                <w:rtl w:val="0"/>
              </w:rPr>
              <w:t xml:space="preserve">Separate spreadsheets</w:t>
            </w:r>
            <w:r w:rsidDel="00000000" w:rsidR="00000000" w:rsidRPr="00000000">
              <w:rPr>
                <w:rtl w:val="0"/>
              </w:rPr>
            </w:r>
          </w:p>
        </w:tc>
        <w:tc>
          <w:tcPr/>
          <w:p w:rsidR="00000000" w:rsidDel="00000000" w:rsidP="00000000" w:rsidRDefault="00000000" w:rsidRPr="00000000" w14:paraId="0000016E">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Requires spreadsheet knowledge</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before="0" w:line="360" w:lineRule="auto"/>
              <w:rPr/>
            </w:pPr>
            <w:r w:rsidDel="00000000" w:rsidR="00000000" w:rsidRPr="00000000">
              <w:rPr>
                <w:rFonts w:ascii="Times New Roman" w:cs="Times New Roman" w:eastAsia="Times New Roman" w:hAnsi="Times New Roman"/>
                <w:sz w:val="24"/>
                <w:szCs w:val="24"/>
                <w:rtl w:val="0"/>
              </w:rPr>
              <w:t xml:space="preserve">Mental calculation</w:t>
            </w:r>
            <w:r w:rsidDel="00000000" w:rsidR="00000000" w:rsidRPr="00000000">
              <w:rPr>
                <w:rtl w:val="0"/>
              </w:rPr>
            </w:r>
          </w:p>
        </w:tc>
        <w:tc>
          <w:tcPr/>
          <w:p w:rsidR="00000000" w:rsidDel="00000000" w:rsidP="00000000" w:rsidRDefault="00000000" w:rsidRPr="00000000" w14:paraId="00000170">
            <w:pPr>
              <w:spacing w:after="40" w:before="0" w:line="360" w:lineRule="auto"/>
              <w:rPr/>
            </w:pPr>
            <w:r w:rsidDel="00000000" w:rsidR="00000000" w:rsidRPr="00000000">
              <w:rPr>
                <w:rFonts w:ascii="Times New Roman" w:cs="Times New Roman" w:eastAsia="Times New Roman" w:hAnsi="Times New Roman"/>
                <w:sz w:val="24"/>
                <w:szCs w:val="24"/>
                <w:rtl w:val="0"/>
              </w:rPr>
              <w:t xml:space="preserve">Can lead to missed or incorrect totals</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0" w:line="360" w:lineRule="auto"/>
              <w:rPr/>
            </w:pPr>
            <w:r w:rsidDel="00000000" w:rsidR="00000000" w:rsidRPr="00000000">
              <w:rPr>
                <w:rFonts w:ascii="Times New Roman" w:cs="Times New Roman" w:eastAsia="Times New Roman" w:hAnsi="Times New Roman"/>
                <w:sz w:val="24"/>
                <w:szCs w:val="24"/>
                <w:rtl w:val="0"/>
              </w:rPr>
              <w:t xml:space="preserve">Multiple files</w:t>
            </w:r>
            <w:r w:rsidDel="00000000" w:rsidR="00000000" w:rsidRPr="00000000">
              <w:rPr>
                <w:rtl w:val="0"/>
              </w:rPr>
            </w:r>
          </w:p>
        </w:tc>
        <w:tc>
          <w:tcPr/>
          <w:p w:rsidR="00000000" w:rsidDel="00000000" w:rsidP="00000000" w:rsidRDefault="00000000" w:rsidRPr="00000000" w14:paraId="00000172">
            <w:pPr>
              <w:spacing w:after="40" w:before="0" w:line="360" w:lineRule="auto"/>
              <w:rPr/>
            </w:pPr>
            <w:r w:rsidDel="00000000" w:rsidR="00000000" w:rsidRPr="00000000">
              <w:rPr>
                <w:rFonts w:ascii="Times New Roman" w:cs="Times New Roman" w:eastAsia="Times New Roman" w:hAnsi="Times New Roman"/>
                <w:sz w:val="24"/>
                <w:szCs w:val="24"/>
                <w:rtl w:val="0"/>
              </w:rPr>
              <w:t xml:space="preserve">Information becomes difficult to organize</w:t>
            </w:r>
            <w:r w:rsidDel="00000000" w:rsidR="00000000" w:rsidRPr="00000000">
              <w:rPr>
                <w:rtl w:val="0"/>
              </w:rPr>
            </w:r>
          </w:p>
        </w:tc>
      </w:tr>
    </w:tbl>
    <w:p w:rsidR="00000000" w:rsidDel="00000000" w:rsidP="00000000" w:rsidRDefault="00000000" w:rsidRPr="00000000" w14:paraId="00000173">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proposed system brings important information into one application. It does not attempt to replace professional accounting software; it provides a simple personal record tool.</w:t>
      </w:r>
      <w:r w:rsidDel="00000000" w:rsidR="00000000" w:rsidRPr="00000000">
        <w:rPr>
          <w:rtl w:val="0"/>
        </w:rPr>
      </w:r>
    </w:p>
    <w:p w:rsidR="00000000" w:rsidDel="00000000" w:rsidP="00000000" w:rsidRDefault="00000000" w:rsidRPr="00000000" w14:paraId="00000174">
      <w:pPr>
        <w:widowControl w:val="1"/>
        <w:spacing w:after="60" w:before="0" w:line="360" w:lineRule="auto"/>
        <w:rPr/>
      </w:pPr>
      <w:r w:rsidDel="00000000" w:rsidR="00000000" w:rsidRPr="00000000">
        <w:rPr>
          <w:rtl w:val="0"/>
        </w:rPr>
      </w:r>
    </w:p>
    <w:p w:rsidR="00000000" w:rsidDel="00000000" w:rsidP="00000000" w:rsidRDefault="00000000" w:rsidRPr="00000000" w14:paraId="00000175">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3.3 FEASIBILITY STUDY</w:t>
      </w:r>
      <w:r w:rsidDel="00000000" w:rsidR="00000000" w:rsidRPr="00000000">
        <w:rPr>
          <w:rtl w:val="0"/>
        </w:rPr>
      </w:r>
    </w:p>
    <w:p w:rsidR="00000000" w:rsidDel="00000000" w:rsidP="00000000" w:rsidRDefault="00000000" w:rsidRPr="00000000" w14:paraId="00000176">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Economic Feasibility</w:t>
      </w:r>
      <w:r w:rsidDel="00000000" w:rsidR="00000000" w:rsidRPr="00000000">
        <w:rPr>
          <w:rtl w:val="0"/>
        </w:rPr>
      </w:r>
    </w:p>
    <w:p w:rsidR="00000000" w:rsidDel="00000000" w:rsidP="00000000" w:rsidRDefault="00000000" w:rsidRPr="00000000" w14:paraId="00000177">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is economically feasible because it uses Python, CustomTkinter and SQLite, which can be used without purchasing an expensive database server or specialized commercial development software.</w:t>
      </w:r>
      <w:r w:rsidDel="00000000" w:rsidR="00000000" w:rsidRPr="00000000">
        <w:rPr>
          <w:rtl w:val="0"/>
        </w:rPr>
      </w:r>
    </w:p>
    <w:p w:rsidR="00000000" w:rsidDel="00000000" w:rsidP="00000000" w:rsidRDefault="00000000" w:rsidRPr="00000000" w14:paraId="00000178">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Technical Feasibility</w:t>
      </w:r>
      <w:r w:rsidDel="00000000" w:rsidR="00000000" w:rsidRPr="00000000">
        <w:rPr>
          <w:rtl w:val="0"/>
        </w:rPr>
      </w:r>
    </w:p>
    <w:p w:rsidR="00000000" w:rsidDel="00000000" w:rsidP="00000000" w:rsidRDefault="00000000" w:rsidRPr="00000000" w14:paraId="00000179">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system is technically feasible because Python provides the programming environment, CustomTkinter provides GUI components and SQLite provides local database storage. The application can run on a normal computer with Python installed.</w:t>
      </w:r>
      <w:r w:rsidDel="00000000" w:rsidR="00000000" w:rsidRPr="00000000">
        <w:rPr>
          <w:rtl w:val="0"/>
        </w:rPr>
      </w:r>
    </w:p>
    <w:p w:rsidR="00000000" w:rsidDel="00000000" w:rsidP="00000000" w:rsidRDefault="00000000" w:rsidRPr="00000000" w14:paraId="0000017A">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Operational Feasibility</w:t>
      </w:r>
      <w:r w:rsidDel="00000000" w:rsidR="00000000" w:rsidRPr="00000000">
        <w:rPr>
          <w:rtl w:val="0"/>
        </w:rPr>
      </w:r>
    </w:p>
    <w:p w:rsidR="00000000" w:rsidDel="00000000" w:rsidP="00000000" w:rsidRDefault="00000000" w:rsidRPr="00000000" w14:paraId="0000017B">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application is operationally feasible because the intended operations are simple: login, account creation, entering budget data, viewing records and checking graphical information.</w:t>
      </w:r>
      <w:r w:rsidDel="00000000" w:rsidR="00000000" w:rsidRPr="00000000">
        <w:rPr>
          <w:rtl w:val="0"/>
        </w:rPr>
      </w:r>
    </w:p>
    <w:p w:rsidR="00000000" w:rsidDel="00000000" w:rsidP="00000000" w:rsidRDefault="00000000" w:rsidRPr="00000000" w14:paraId="0000017C">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Schedule Feasibility</w:t>
      </w:r>
      <w:r w:rsidDel="00000000" w:rsidR="00000000" w:rsidRPr="00000000">
        <w:rPr>
          <w:rtl w:val="0"/>
        </w:rPr>
      </w:r>
    </w:p>
    <w:p w:rsidR="00000000" w:rsidDel="00000000" w:rsidP="00000000" w:rsidRDefault="00000000" w:rsidRPr="00000000" w14:paraId="0000017D">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is suitable for an academic/internship schedule because it can be divided into small modules and tested progressively.</w:t>
      </w:r>
      <w:r w:rsidDel="00000000" w:rsidR="00000000" w:rsidRPr="00000000">
        <w:rPr>
          <w:rtl w:val="0"/>
        </w:rPr>
      </w:r>
    </w:p>
    <w:p w:rsidR="00000000" w:rsidDel="00000000" w:rsidP="00000000" w:rsidRDefault="00000000" w:rsidRPr="00000000" w14:paraId="0000017E">
      <w:pPr>
        <w:widowControl w:val="1"/>
        <w:spacing w:after="60" w:before="0" w:line="360" w:lineRule="auto"/>
        <w:rPr/>
      </w:pPr>
      <w:r w:rsidDel="00000000" w:rsidR="00000000" w:rsidRPr="00000000">
        <w:rPr>
          <w:rtl w:val="0"/>
        </w:rPr>
      </w:r>
    </w:p>
    <w:p w:rsidR="00000000" w:rsidDel="00000000" w:rsidP="00000000" w:rsidRDefault="00000000" w:rsidRPr="00000000" w14:paraId="0000017F">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3.4 USER REQUIREMENTS</w:t>
      </w:r>
      <w:r w:rsidDel="00000000" w:rsidR="00000000" w:rsidRPr="00000000">
        <w:rPr>
          <w:rtl w:val="0"/>
        </w:rPr>
      </w:r>
    </w:p>
    <w:p w:rsidR="00000000" w:rsidDel="00000000" w:rsidP="00000000" w:rsidRDefault="00000000" w:rsidRPr="00000000" w14:paraId="00000180">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Functional Requirements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shall be able to create an account.</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shall be able to log in using registered credentials.</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validate required fields.</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detect a password and confirmation mismatch.</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prevent duplicate usernames.</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shall be able to enter budget information.</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shall be able to manage spending/budget records.</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display balance-related information.</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an expense graph.</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shall store relevant records.</w:t>
      </w:r>
    </w:p>
    <w:p w:rsidR="00000000" w:rsidDel="00000000" w:rsidP="00000000" w:rsidRDefault="00000000" w:rsidRPr="00000000" w14:paraId="0000018B">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Non-Functional Requirements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and understandable interface.</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Reasonable response time for local database operations.</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error and success messages.</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Maintainable Python code.</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database storage.</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navigation between pages.</w:t>
      </w:r>
    </w:p>
    <w:p w:rsidR="00000000" w:rsidDel="00000000" w:rsidP="00000000" w:rsidRDefault="00000000" w:rsidRPr="00000000" w14:paraId="00000192">
      <w:pPr>
        <w:widowControl w:val="1"/>
        <w:spacing w:after="60" w:before="0" w:line="360" w:lineRule="auto"/>
        <w:rPr/>
      </w:pPr>
      <w:r w:rsidDel="00000000" w:rsidR="00000000" w:rsidRPr="00000000">
        <w:rPr>
          <w:rtl w:val="0"/>
        </w:rPr>
      </w:r>
    </w:p>
    <w:p w:rsidR="00000000" w:rsidDel="00000000" w:rsidP="00000000" w:rsidRDefault="00000000" w:rsidRPr="00000000" w14:paraId="00000193">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3.5 SOFTWARE AND HARDWARE REQUIREMENTS</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94">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Hardware</w:t>
            </w:r>
            <w:r w:rsidDel="00000000" w:rsidR="00000000" w:rsidRPr="00000000">
              <w:rPr>
                <w:rtl w:val="0"/>
              </w:rPr>
            </w:r>
          </w:p>
        </w:tc>
        <w:tc>
          <w:tcPr>
            <w:vAlign w:val="center"/>
          </w:tcPr>
          <w:p w:rsidR="00000000" w:rsidDel="00000000" w:rsidP="00000000" w:rsidRDefault="00000000" w:rsidRPr="00000000" w14:paraId="00000195">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40" w:before="0" w:line="360" w:lineRule="auto"/>
              <w:rPr/>
            </w:pPr>
            <w:r w:rsidDel="00000000" w:rsidR="00000000" w:rsidRPr="00000000">
              <w:rPr>
                <w:rFonts w:ascii="Times New Roman" w:cs="Times New Roman" w:eastAsia="Times New Roman" w:hAnsi="Times New Roman"/>
                <w:sz w:val="24"/>
                <w:szCs w:val="24"/>
                <w:rtl w:val="0"/>
              </w:rPr>
              <w:t xml:space="preserve">CPU</w:t>
            </w:r>
            <w:r w:rsidDel="00000000" w:rsidR="00000000" w:rsidRPr="00000000">
              <w:rPr>
                <w:rtl w:val="0"/>
              </w:rPr>
            </w:r>
          </w:p>
        </w:tc>
        <w:tc>
          <w:tcPr/>
          <w:p w:rsidR="00000000" w:rsidDel="00000000" w:rsidP="00000000" w:rsidRDefault="00000000" w:rsidRPr="00000000" w14:paraId="00000197">
            <w:pPr>
              <w:spacing w:after="40" w:before="0" w:line="360" w:lineRule="auto"/>
              <w:rPr/>
            </w:pPr>
            <w:r w:rsidDel="00000000" w:rsidR="00000000" w:rsidRPr="00000000">
              <w:rPr>
                <w:rFonts w:ascii="Times New Roman" w:cs="Times New Roman" w:eastAsia="Times New Roman" w:hAnsi="Times New Roman"/>
                <w:sz w:val="24"/>
                <w:szCs w:val="24"/>
                <w:rtl w:val="0"/>
              </w:rPr>
              <w:t xml:space="preserve">Intel Core i3 or equivalent</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40" w:before="0" w:line="360" w:lineRule="auto"/>
              <w:rPr/>
            </w:pPr>
            <w:r w:rsidDel="00000000" w:rsidR="00000000" w:rsidRPr="00000000">
              <w:rPr>
                <w:rFonts w:ascii="Times New Roman" w:cs="Times New Roman" w:eastAsia="Times New Roman" w:hAnsi="Times New Roman"/>
                <w:sz w:val="24"/>
                <w:szCs w:val="24"/>
                <w:rtl w:val="0"/>
              </w:rPr>
              <w:t xml:space="preserve">RAM</w:t>
            </w:r>
            <w:r w:rsidDel="00000000" w:rsidR="00000000" w:rsidRPr="00000000">
              <w:rPr>
                <w:rtl w:val="0"/>
              </w:rPr>
            </w:r>
          </w:p>
        </w:tc>
        <w:tc>
          <w:tcPr/>
          <w:p w:rsidR="00000000" w:rsidDel="00000000" w:rsidP="00000000" w:rsidRDefault="00000000" w:rsidRPr="00000000" w14:paraId="00000199">
            <w:pPr>
              <w:spacing w:after="40" w:before="0" w:line="360" w:lineRule="auto"/>
              <w:rPr/>
            </w:pPr>
            <w:r w:rsidDel="00000000" w:rsidR="00000000" w:rsidRPr="00000000">
              <w:rPr>
                <w:rFonts w:ascii="Times New Roman" w:cs="Times New Roman" w:eastAsia="Times New Roman" w:hAnsi="Times New Roman"/>
                <w:sz w:val="24"/>
                <w:szCs w:val="24"/>
                <w:rtl w:val="0"/>
              </w:rPr>
              <w:t xml:space="preserve">4 GB minimum</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Storage</w:t>
            </w:r>
            <w:r w:rsidDel="00000000" w:rsidR="00000000" w:rsidRPr="00000000">
              <w:rPr>
                <w:rtl w:val="0"/>
              </w:rPr>
            </w:r>
          </w:p>
        </w:tc>
        <w:tc>
          <w:tcPr/>
          <w:p w:rsidR="00000000" w:rsidDel="00000000" w:rsidP="00000000" w:rsidRDefault="00000000" w:rsidRPr="00000000" w14:paraId="0000019B">
            <w:pPr>
              <w:spacing w:after="40" w:before="0" w:line="360" w:lineRule="auto"/>
              <w:rPr/>
            </w:pPr>
            <w:r w:rsidDel="00000000" w:rsidR="00000000" w:rsidRPr="00000000">
              <w:rPr>
                <w:rFonts w:ascii="Times New Roman" w:cs="Times New Roman" w:eastAsia="Times New Roman" w:hAnsi="Times New Roman"/>
                <w:sz w:val="24"/>
                <w:szCs w:val="24"/>
                <w:rtl w:val="0"/>
              </w:rPr>
              <w:t xml:space="preserve">500 MB or more free</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40" w:before="0" w:line="360" w:lineRule="auto"/>
              <w:rPr/>
            </w:pPr>
            <w:r w:rsidDel="00000000" w:rsidR="00000000" w:rsidRPr="00000000">
              <w:rPr>
                <w:rFonts w:ascii="Times New Roman" w:cs="Times New Roman" w:eastAsia="Times New Roman" w:hAnsi="Times New Roman"/>
                <w:sz w:val="24"/>
                <w:szCs w:val="24"/>
                <w:rtl w:val="0"/>
              </w:rPr>
              <w:t xml:space="preserve">Display</w:t>
            </w:r>
            <w:r w:rsidDel="00000000" w:rsidR="00000000" w:rsidRPr="00000000">
              <w:rPr>
                <w:rtl w:val="0"/>
              </w:rPr>
            </w:r>
          </w:p>
        </w:tc>
        <w:tc>
          <w:tcPr/>
          <w:p w:rsidR="00000000" w:rsidDel="00000000" w:rsidP="00000000" w:rsidRDefault="00000000" w:rsidRPr="00000000" w14:paraId="0000019D">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Standard color monitor</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40" w:before="0" w:line="360" w:lineRule="auto"/>
              <w:rPr/>
            </w:pPr>
            <w:r w:rsidDel="00000000" w:rsidR="00000000" w:rsidRPr="00000000">
              <w:rPr>
                <w:rFonts w:ascii="Times New Roman" w:cs="Times New Roman" w:eastAsia="Times New Roman" w:hAnsi="Times New Roman"/>
                <w:sz w:val="24"/>
                <w:szCs w:val="24"/>
                <w:rtl w:val="0"/>
              </w:rPr>
              <w:t xml:space="preserve">Keyboard/Mouse</w:t>
            </w:r>
            <w:r w:rsidDel="00000000" w:rsidR="00000000" w:rsidRPr="00000000">
              <w:rPr>
                <w:rtl w:val="0"/>
              </w:rPr>
            </w:r>
          </w:p>
        </w:tc>
        <w:tc>
          <w:tcPr/>
          <w:p w:rsidR="00000000" w:rsidDel="00000000" w:rsidP="00000000" w:rsidRDefault="00000000" w:rsidRPr="00000000" w14:paraId="0000019F">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Standard input devices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Software</w:t>
            </w:r>
            <w:r w:rsidDel="00000000" w:rsidR="00000000" w:rsidRPr="00000000">
              <w:rPr>
                <w:rtl w:val="0"/>
              </w:rPr>
            </w:r>
          </w:p>
        </w:tc>
        <w:tc>
          <w:tcPr>
            <w:vAlign w:val="center"/>
          </w:tcPr>
          <w:p w:rsidR="00000000" w:rsidDel="00000000" w:rsidP="00000000" w:rsidRDefault="00000000" w:rsidRPr="00000000" w14:paraId="000001A1">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0" w:line="360" w:lineRule="auto"/>
              <w:rPr/>
            </w:pPr>
            <w:r w:rsidDel="00000000" w:rsidR="00000000" w:rsidRPr="00000000">
              <w:rPr>
                <w:rFonts w:ascii="Times New Roman" w:cs="Times New Roman" w:eastAsia="Times New Roman" w:hAnsi="Times New Roman"/>
                <w:sz w:val="24"/>
                <w:szCs w:val="24"/>
                <w:rtl w:val="0"/>
              </w:rPr>
              <w:t xml:space="preserve">Operating System</w:t>
            </w:r>
            <w:r w:rsidDel="00000000" w:rsidR="00000000" w:rsidRPr="00000000">
              <w:rPr>
                <w:rtl w:val="0"/>
              </w:rPr>
            </w:r>
          </w:p>
        </w:tc>
        <w:tc>
          <w:tcPr/>
          <w:p w:rsidR="00000000" w:rsidDel="00000000" w:rsidP="00000000" w:rsidRDefault="00000000" w:rsidRPr="00000000" w14:paraId="000001A3">
            <w:pPr>
              <w:spacing w:after="40" w:before="0" w:line="360" w:lineRule="auto"/>
              <w:rPr/>
            </w:pPr>
            <w:r w:rsidDel="00000000" w:rsidR="00000000" w:rsidRPr="00000000">
              <w:rPr>
                <w:rFonts w:ascii="Times New Roman" w:cs="Times New Roman" w:eastAsia="Times New Roman" w:hAnsi="Times New Roman"/>
                <w:sz w:val="24"/>
                <w:szCs w:val="24"/>
                <w:rtl w:val="0"/>
              </w:rPr>
              <w:t xml:space="preserve">Windows 10/11 or compatible</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Programming Language</w:t>
            </w:r>
            <w:r w:rsidDel="00000000" w:rsidR="00000000" w:rsidRPr="00000000">
              <w:rPr>
                <w:rtl w:val="0"/>
              </w:rPr>
            </w:r>
          </w:p>
        </w:tc>
        <w:tc>
          <w:tcPr/>
          <w:p w:rsidR="00000000" w:rsidDel="00000000" w:rsidP="00000000" w:rsidRDefault="00000000" w:rsidRPr="00000000" w14:paraId="000001A5">
            <w:pPr>
              <w:spacing w:after="40" w:before="0" w:line="360" w:lineRule="auto"/>
              <w:rPr/>
            </w:pPr>
            <w:r w:rsidDel="00000000" w:rsidR="00000000" w:rsidRPr="00000000">
              <w:rPr>
                <w:rFonts w:ascii="Times New Roman" w:cs="Times New Roman" w:eastAsia="Times New Roman" w:hAnsi="Times New Roman"/>
                <w:sz w:val="24"/>
                <w:szCs w:val="24"/>
                <w:rtl w:val="0"/>
              </w:rPr>
              <w:t xml:space="preserve">Python 3.x</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0" w:line="360" w:lineRule="auto"/>
              <w:rPr/>
            </w:pPr>
            <w:r w:rsidDel="00000000" w:rsidR="00000000" w:rsidRPr="00000000">
              <w:rPr>
                <w:rFonts w:ascii="Times New Roman" w:cs="Times New Roman" w:eastAsia="Times New Roman" w:hAnsi="Times New Roman"/>
                <w:sz w:val="24"/>
                <w:szCs w:val="24"/>
                <w:rtl w:val="0"/>
              </w:rPr>
              <w:t xml:space="preserve">GUI</w:t>
            </w:r>
            <w:r w:rsidDel="00000000" w:rsidR="00000000" w:rsidRPr="00000000">
              <w:rPr>
                <w:rtl w:val="0"/>
              </w:rPr>
            </w:r>
          </w:p>
        </w:tc>
        <w:tc>
          <w:tcPr/>
          <w:p w:rsidR="00000000" w:rsidDel="00000000" w:rsidP="00000000" w:rsidRDefault="00000000" w:rsidRPr="00000000" w14:paraId="000001A7">
            <w:pPr>
              <w:spacing w:after="40" w:before="0" w:line="360" w:lineRule="auto"/>
              <w:rPr/>
            </w:pPr>
            <w:r w:rsidDel="00000000" w:rsidR="00000000" w:rsidRPr="00000000">
              <w:rPr>
                <w:rFonts w:ascii="Times New Roman" w:cs="Times New Roman" w:eastAsia="Times New Roman" w:hAnsi="Times New Roman"/>
                <w:sz w:val="24"/>
                <w:szCs w:val="24"/>
                <w:rtl w:val="0"/>
              </w:rPr>
              <w:t xml:space="preserve">CustomTkinter</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tl w:val="0"/>
              </w:rPr>
            </w:r>
          </w:p>
        </w:tc>
        <w:tc>
          <w:tcPr/>
          <w:p w:rsidR="00000000" w:rsidDel="00000000" w:rsidP="00000000" w:rsidRDefault="00000000" w:rsidRPr="00000000" w14:paraId="000001A9">
            <w:pPr>
              <w:spacing w:after="40" w:before="0" w:line="360" w:lineRule="auto"/>
              <w:rPr/>
            </w:pPr>
            <w:r w:rsidDel="00000000" w:rsidR="00000000" w:rsidRPr="00000000">
              <w:rPr>
                <w:rFonts w:ascii="Times New Roman" w:cs="Times New Roman" w:eastAsia="Times New Roman" w:hAnsi="Times New Roman"/>
                <w:sz w:val="24"/>
                <w:szCs w:val="24"/>
                <w:rtl w:val="0"/>
              </w:rPr>
              <w:t xml:space="preserve">SQLite</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before="0" w:line="360" w:lineRule="auto"/>
              <w:rPr/>
            </w:pPr>
            <w:r w:rsidDel="00000000" w:rsidR="00000000" w:rsidRPr="00000000">
              <w:rPr>
                <w:rFonts w:ascii="Times New Roman" w:cs="Times New Roman" w:eastAsia="Times New Roman" w:hAnsi="Times New Roman"/>
                <w:sz w:val="24"/>
                <w:szCs w:val="24"/>
                <w:rtl w:val="0"/>
              </w:rPr>
              <w:t xml:space="preserve">IDE</w:t>
            </w:r>
            <w:r w:rsidDel="00000000" w:rsidR="00000000" w:rsidRPr="00000000">
              <w:rPr>
                <w:rtl w:val="0"/>
              </w:rPr>
            </w:r>
          </w:p>
        </w:tc>
        <w:tc>
          <w:tcPr/>
          <w:p w:rsidR="00000000" w:rsidDel="00000000" w:rsidP="00000000" w:rsidRDefault="00000000" w:rsidRPr="00000000" w14:paraId="000001AB">
            <w:pPr>
              <w:spacing w:after="40" w:before="0" w:line="360" w:lineRule="auto"/>
              <w:rPr/>
            </w:pPr>
            <w:r w:rsidDel="00000000" w:rsidR="00000000" w:rsidRPr="00000000">
              <w:rPr>
                <w:rFonts w:ascii="Times New Roman" w:cs="Times New Roman" w:eastAsia="Times New Roman" w:hAnsi="Times New Roman"/>
                <w:sz w:val="24"/>
                <w:szCs w:val="24"/>
                <w:rtl w:val="0"/>
              </w:rPr>
              <w:t xml:space="preserve">Visual Studio Code</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 Tool</w:t>
            </w:r>
            <w:r w:rsidDel="00000000" w:rsidR="00000000" w:rsidRPr="00000000">
              <w:rPr>
                <w:rtl w:val="0"/>
              </w:rPr>
            </w:r>
          </w:p>
        </w:tc>
        <w:tc>
          <w:tcPr/>
          <w:p w:rsidR="00000000" w:rsidDel="00000000" w:rsidP="00000000" w:rsidRDefault="00000000" w:rsidRPr="00000000" w14:paraId="000001AD">
            <w:pPr>
              <w:spacing w:after="40" w:before="0" w:line="360" w:lineRule="auto"/>
              <w:rPr/>
            </w:pPr>
            <w:r w:rsidDel="00000000" w:rsidR="00000000" w:rsidRPr="00000000">
              <w:rPr>
                <w:rFonts w:ascii="Times New Roman" w:cs="Times New Roman" w:eastAsia="Times New Roman" w:hAnsi="Times New Roman"/>
                <w:sz w:val="24"/>
                <w:szCs w:val="24"/>
                <w:rtl w:val="0"/>
              </w:rPr>
              <w:t xml:space="preserve">DB Browser for SQLite</w:t>
            </w:r>
            <w:r w:rsidDel="00000000" w:rsidR="00000000" w:rsidRPr="00000000">
              <w:rPr>
                <w:rtl w:val="0"/>
              </w:rPr>
            </w:r>
          </w:p>
        </w:tc>
      </w:tr>
    </w:tbl>
    <w:p w:rsidR="00000000" w:rsidDel="00000000" w:rsidP="00000000" w:rsidRDefault="00000000" w:rsidRPr="00000000" w14:paraId="000001AE">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requirements can be increased if the project is extended with larger datasets or additional reporting features.</w:t>
      </w:r>
      <w:r w:rsidDel="00000000" w:rsidR="00000000" w:rsidRPr="00000000">
        <w:rPr>
          <w:rtl w:val="0"/>
        </w:rPr>
      </w:r>
    </w:p>
    <w:p w:rsidR="00000000" w:rsidDel="00000000" w:rsidP="00000000" w:rsidRDefault="00000000" w:rsidRPr="00000000" w14:paraId="000001AF">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B0">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4 – PROJECT DESIGN</w:t>
      </w:r>
      <w:r w:rsidDel="00000000" w:rsidR="00000000" w:rsidRPr="00000000">
        <w:rPr>
          <w:rtl w:val="0"/>
        </w:rPr>
      </w:r>
    </w:p>
    <w:p w:rsidR="00000000" w:rsidDel="00000000" w:rsidP="00000000" w:rsidRDefault="00000000" w:rsidRPr="00000000" w14:paraId="000001B1">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4.1 INTRODUCTION</w:t>
      </w:r>
      <w:r w:rsidDel="00000000" w:rsidR="00000000" w:rsidRPr="00000000">
        <w:rPr>
          <w:rtl w:val="0"/>
        </w:rPr>
      </w:r>
    </w:p>
    <w:p w:rsidR="00000000" w:rsidDel="00000000" w:rsidP="00000000" w:rsidRDefault="00000000" w:rsidRPr="00000000" w14:paraId="000001B2">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Design is the stage in which the requirements are converted into a structured solution. The sample report divides design into preliminary/general design and structured/detailed design.</w:t>
      </w:r>
      <w:r w:rsidDel="00000000" w:rsidR="00000000" w:rsidRPr="00000000">
        <w:rPr>
          <w:rtl w:val="0"/>
        </w:rPr>
      </w:r>
    </w:p>
    <w:p w:rsidR="00000000" w:rsidDel="00000000" w:rsidP="00000000" w:rsidRDefault="00000000" w:rsidRPr="00000000" w14:paraId="000001B3">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preliminary design of this project defines the pages and navigation. The detailed design defines the input fields, buttons, database operations and page-level functions.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Welcome/Login page</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Account page</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page</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Spending page</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page</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Balance page</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 Graph page</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project pages such as Savings/Thank You where implemented</w:t>
      </w:r>
    </w:p>
    <w:p w:rsidR="00000000" w:rsidDel="00000000" w:rsidP="00000000" w:rsidRDefault="00000000" w:rsidRPr="00000000" w14:paraId="000001BC">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design emphasizes simple navigation and clear separation of user interface and database operations.</w:t>
      </w:r>
      <w:r w:rsidDel="00000000" w:rsidR="00000000" w:rsidRPr="00000000">
        <w:rPr>
          <w:rtl w:val="0"/>
        </w:rPr>
      </w:r>
    </w:p>
    <w:p w:rsidR="00000000" w:rsidDel="00000000" w:rsidP="00000000" w:rsidRDefault="00000000" w:rsidRPr="00000000" w14:paraId="000001BD">
      <w:pPr>
        <w:widowControl w:val="1"/>
        <w:spacing w:after="60" w:before="0" w:line="360" w:lineRule="auto"/>
        <w:rPr/>
      </w:pPr>
      <w:r w:rsidDel="00000000" w:rsidR="00000000" w:rsidRPr="00000000">
        <w:rPr>
          <w:rtl w:val="0"/>
        </w:rPr>
      </w:r>
    </w:p>
    <w:p w:rsidR="00000000" w:rsidDel="00000000" w:rsidP="00000000" w:rsidRDefault="00000000" w:rsidRPr="00000000" w14:paraId="000001BE">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4.2 SYSTEM ARCHITECTURE</w:t>
      </w:r>
      <w:r w:rsidDel="00000000" w:rsidR="00000000" w:rsidRPr="00000000">
        <w:rPr>
          <w:rtl w:val="0"/>
        </w:rPr>
      </w:r>
    </w:p>
    <w:p w:rsidR="00000000" w:rsidDel="00000000" w:rsidP="00000000" w:rsidRDefault="00000000" w:rsidRPr="00000000" w14:paraId="000001BF">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application follows a simple three-part structure: user interface, application logic and database.</w:t>
      </w:r>
      <w:r w:rsidDel="00000000" w:rsidR="00000000" w:rsidRPr="00000000">
        <w:rPr>
          <w:rtl w:val="0"/>
        </w:rPr>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C0">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Layer</w:t>
            </w:r>
            <w:r w:rsidDel="00000000" w:rsidR="00000000" w:rsidRPr="00000000">
              <w:rPr>
                <w:rtl w:val="0"/>
              </w:rPr>
            </w:r>
          </w:p>
        </w:tc>
        <w:tc>
          <w:tcPr>
            <w:vAlign w:val="center"/>
          </w:tcPr>
          <w:p w:rsidR="00000000" w:rsidDel="00000000" w:rsidP="00000000" w:rsidRDefault="00000000" w:rsidRPr="00000000" w14:paraId="000001C1">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User Interface</w:t>
            </w:r>
            <w:r w:rsidDel="00000000" w:rsidR="00000000" w:rsidRPr="00000000">
              <w:rPr>
                <w:rtl w:val="0"/>
              </w:rPr>
            </w:r>
          </w:p>
        </w:tc>
        <w:tc>
          <w:tcPr/>
          <w:p w:rsidR="00000000" w:rsidDel="00000000" w:rsidP="00000000" w:rsidRDefault="00000000" w:rsidRPr="00000000" w14:paraId="000001C3">
            <w:pPr>
              <w:spacing w:after="40" w:before="0" w:line="360" w:lineRule="auto"/>
              <w:rPr/>
            </w:pPr>
            <w:r w:rsidDel="00000000" w:rsidR="00000000" w:rsidRPr="00000000">
              <w:rPr>
                <w:rFonts w:ascii="Times New Roman" w:cs="Times New Roman" w:eastAsia="Times New Roman" w:hAnsi="Times New Roman"/>
                <w:sz w:val="24"/>
                <w:szCs w:val="24"/>
                <w:rtl w:val="0"/>
              </w:rPr>
              <w:t xml:space="preserve">CustomTkinter windows, frames, entries, labels and buttons</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0" w:line="360" w:lineRule="auto"/>
              <w:rPr/>
            </w:pPr>
            <w:r w:rsidDel="00000000" w:rsidR="00000000" w:rsidRPr="00000000">
              <w:rPr>
                <w:rFonts w:ascii="Times New Roman" w:cs="Times New Roman" w:eastAsia="Times New Roman" w:hAnsi="Times New Roman"/>
                <w:sz w:val="24"/>
                <w:szCs w:val="24"/>
                <w:rtl w:val="0"/>
              </w:rPr>
              <w:t xml:space="preserve">Application Logic</w:t>
            </w:r>
            <w:r w:rsidDel="00000000" w:rsidR="00000000" w:rsidRPr="00000000">
              <w:rPr>
                <w:rtl w:val="0"/>
              </w:rPr>
            </w:r>
          </w:p>
        </w:tc>
        <w:tc>
          <w:tcPr/>
          <w:p w:rsidR="00000000" w:rsidDel="00000000" w:rsidP="00000000" w:rsidRDefault="00000000" w:rsidRPr="00000000" w14:paraId="000001C5">
            <w:pPr>
              <w:spacing w:after="40" w:before="0" w:line="360" w:lineRule="auto"/>
              <w:rPr/>
            </w:pPr>
            <w:r w:rsidDel="00000000" w:rsidR="00000000" w:rsidRPr="00000000">
              <w:rPr>
                <w:rFonts w:ascii="Times New Roman" w:cs="Times New Roman" w:eastAsia="Times New Roman" w:hAnsi="Times New Roman"/>
                <w:sz w:val="24"/>
                <w:szCs w:val="24"/>
                <w:rtl w:val="0"/>
              </w:rPr>
              <w:t xml:space="preserve">Validation, calculations, navigation and event functions</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 Layer</w:t>
            </w:r>
            <w:r w:rsidDel="00000000" w:rsidR="00000000" w:rsidRPr="00000000">
              <w:rPr>
                <w:rtl w:val="0"/>
              </w:rPr>
            </w:r>
          </w:p>
        </w:tc>
        <w:tc>
          <w:tcPr/>
          <w:p w:rsidR="00000000" w:rsidDel="00000000" w:rsidP="00000000" w:rsidRDefault="00000000" w:rsidRPr="00000000" w14:paraId="000001C7">
            <w:pPr>
              <w:spacing w:after="40" w:before="0" w:line="360" w:lineRule="auto"/>
              <w:rPr/>
            </w:pPr>
            <w:r w:rsidDel="00000000" w:rsidR="00000000" w:rsidRPr="00000000">
              <w:rPr>
                <w:rFonts w:ascii="Times New Roman" w:cs="Times New Roman" w:eastAsia="Times New Roman" w:hAnsi="Times New Roman"/>
                <w:sz w:val="24"/>
                <w:szCs w:val="24"/>
                <w:rtl w:val="0"/>
              </w:rPr>
              <w:t xml:space="preserve">SQLite connection, SQL INSERT/SELECT/UPDATE/DELETE operations</w:t>
            </w:r>
            <w:r w:rsidDel="00000000" w:rsidR="00000000" w:rsidRPr="00000000">
              <w:rPr>
                <w:rtl w:val="0"/>
              </w:rPr>
            </w:r>
          </w:p>
        </w:tc>
      </w:tr>
    </w:tbl>
    <w:p w:rsidR="00000000" w:rsidDel="00000000" w:rsidP="00000000" w:rsidRDefault="00000000" w:rsidRPr="00000000" w14:paraId="000001C8">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user enters information through the GUI. Python functions process the information and communicate with the SQLite database. Retrieved information can then be displayed on the relevant page.</w:t>
      </w:r>
      <w:r w:rsidDel="00000000" w:rsidR="00000000" w:rsidRPr="00000000">
        <w:rPr>
          <w:rtl w:val="0"/>
        </w:rPr>
      </w:r>
    </w:p>
    <w:p w:rsidR="00000000" w:rsidDel="00000000" w:rsidP="00000000" w:rsidRDefault="00000000" w:rsidRPr="00000000" w14:paraId="000001C9">
      <w:pPr>
        <w:widowControl w:val="1"/>
        <w:spacing w:after="60" w:before="0" w:line="360" w:lineRule="auto"/>
        <w:rPr/>
      </w:pPr>
      <w:r w:rsidDel="00000000" w:rsidR="00000000" w:rsidRPr="00000000">
        <w:rPr>
          <w:rtl w:val="0"/>
        </w:rPr>
      </w:r>
    </w:p>
    <w:p w:rsidR="00000000" w:rsidDel="00000000" w:rsidP="00000000" w:rsidRDefault="00000000" w:rsidRPr="00000000" w14:paraId="000001CA">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4.3 FLOWCHART</w:t>
      </w:r>
      <w:r w:rsidDel="00000000" w:rsidR="00000000" w:rsidRPr="00000000">
        <w:rPr>
          <w:rtl w:val="0"/>
        </w:rPr>
      </w:r>
    </w:p>
    <w:p w:rsidR="00000000" w:rsidDel="00000000" w:rsidP="00000000" w:rsidRDefault="00000000" w:rsidRPr="00000000" w14:paraId="000001CB">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overall flow of the application can be represented as follows:</w:t>
      </w:r>
      <w:r w:rsidDel="00000000" w:rsidR="00000000" w:rsidRPr="00000000">
        <w:rPr>
          <w:rtl w:val="0"/>
        </w:rPr>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1CC">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Step</w:t>
            </w:r>
            <w:r w:rsidDel="00000000" w:rsidR="00000000" w:rsidRPr="00000000">
              <w:rPr>
                <w:rtl w:val="0"/>
              </w:rPr>
            </w:r>
          </w:p>
        </w:tc>
        <w:tc>
          <w:tcPr>
            <w:vAlign w:val="center"/>
          </w:tcPr>
          <w:p w:rsidR="00000000" w:rsidDel="00000000" w:rsidP="00000000" w:rsidRDefault="00000000" w:rsidRPr="00000000" w14:paraId="000001CD">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Process</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40" w:before="0" w:line="360"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CF">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Start application</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40" w:before="0" w:line="36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D1">
            <w:pPr>
              <w:spacing w:after="40" w:before="0" w:line="360" w:lineRule="auto"/>
              <w:rPr/>
            </w:pPr>
            <w:r w:rsidDel="00000000" w:rsidR="00000000" w:rsidRPr="00000000">
              <w:rPr>
                <w:rFonts w:ascii="Times New Roman" w:cs="Times New Roman" w:eastAsia="Times New Roman" w:hAnsi="Times New Roman"/>
                <w:sz w:val="24"/>
                <w:szCs w:val="24"/>
                <w:rtl w:val="0"/>
              </w:rPr>
              <w:t xml:space="preserve">Show login / welcome interface</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40" w:before="0" w:line="36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D3">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User chooses Login or Create Account</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40" w:before="0" w:line="360"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1D5">
            <w:pPr>
              <w:spacing w:after="40" w:before="0" w:line="360" w:lineRule="auto"/>
              <w:rPr/>
            </w:pPr>
            <w:r w:rsidDel="00000000" w:rsidR="00000000" w:rsidRPr="00000000">
              <w:rPr>
                <w:rFonts w:ascii="Times New Roman" w:cs="Times New Roman" w:eastAsia="Times New Roman" w:hAnsi="Times New Roman"/>
                <w:sz w:val="24"/>
                <w:szCs w:val="24"/>
                <w:rtl w:val="0"/>
              </w:rPr>
              <w:t xml:space="preserve">If creating account, validate fields</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40" w:before="0" w:line="36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1D7">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Store new account in SQLite</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before="0" w:line="360" w:lineRule="auto"/>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1D9">
            <w:pPr>
              <w:spacing w:after="40" w:before="0" w:line="360" w:lineRule="auto"/>
              <w:rPr/>
            </w:pPr>
            <w:r w:rsidDel="00000000" w:rsidR="00000000" w:rsidRPr="00000000">
              <w:rPr>
                <w:rFonts w:ascii="Times New Roman" w:cs="Times New Roman" w:eastAsia="Times New Roman" w:hAnsi="Times New Roman"/>
                <w:sz w:val="24"/>
                <w:szCs w:val="24"/>
                <w:rtl w:val="0"/>
              </w:rPr>
              <w:t xml:space="preserve">Login using username and password</w:t>
            </w:r>
            <w:r w:rsidDel="00000000" w:rsidR="00000000" w:rsidRPr="00000000">
              <w:rPr>
                <w:rtl w:val="0"/>
              </w:rPr>
            </w:r>
          </w:p>
        </w:tc>
      </w:tr>
      <w:tr>
        <w:trPr>
          <w:cantSplit w:val="0"/>
          <w:tblHeader w:val="0"/>
        </w:trPr>
        <w:tc>
          <w:tcPr/>
          <w:p w:rsidR="00000000" w:rsidDel="00000000" w:rsidP="00000000" w:rsidRDefault="00000000" w:rsidRPr="00000000" w14:paraId="000001DA">
            <w:pPr>
              <w:spacing w:after="40" w:before="0" w:line="360" w:lineRule="auto"/>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1DB">
            <w:pPr>
              <w:spacing w:after="40" w:before="0" w:line="360" w:lineRule="auto"/>
              <w:rPr/>
            </w:pPr>
            <w:r w:rsidDel="00000000" w:rsidR="00000000" w:rsidRPr="00000000">
              <w:rPr>
                <w:rFonts w:ascii="Times New Roman" w:cs="Times New Roman" w:eastAsia="Times New Roman" w:hAnsi="Times New Roman"/>
                <w:sz w:val="24"/>
                <w:szCs w:val="24"/>
                <w:rtl w:val="0"/>
              </w:rPr>
              <w:t xml:space="preserve">Open Dashboard</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40" w:before="0" w:line="360" w:lineRule="auto"/>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1DD">
            <w:pPr>
              <w:spacing w:after="40" w:before="0" w:line="360" w:lineRule="auto"/>
              <w:rPr/>
            </w:pPr>
            <w:r w:rsidDel="00000000" w:rsidR="00000000" w:rsidRPr="00000000">
              <w:rPr>
                <w:rFonts w:ascii="Times New Roman" w:cs="Times New Roman" w:eastAsia="Times New Roman" w:hAnsi="Times New Roman"/>
                <w:sz w:val="24"/>
                <w:szCs w:val="24"/>
                <w:rtl w:val="0"/>
              </w:rPr>
              <w:t xml:space="preserve">Enter or manage budget information</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0" w:line="360" w:lineRule="auto"/>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p w:rsidR="00000000" w:rsidDel="00000000" w:rsidP="00000000" w:rsidRDefault="00000000" w:rsidRPr="00000000" w14:paraId="000001DF">
            <w:pPr>
              <w:spacing w:after="40" w:before="0" w:line="360" w:lineRule="auto"/>
              <w:rPr/>
            </w:pPr>
            <w:r w:rsidDel="00000000" w:rsidR="00000000" w:rsidRPr="00000000">
              <w:rPr>
                <w:rFonts w:ascii="Times New Roman" w:cs="Times New Roman" w:eastAsia="Times New Roman" w:hAnsi="Times New Roman"/>
                <w:sz w:val="24"/>
                <w:szCs w:val="24"/>
                <w:rtl w:val="0"/>
              </w:rPr>
              <w:t xml:space="preserve">View Spending / Budget / Balance / Graph</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0" w:line="360" w:lineRule="auto"/>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1E1">
            <w:pPr>
              <w:spacing w:after="40" w:before="0" w:line="360" w:lineRule="auto"/>
              <w:rPr/>
            </w:pPr>
            <w:r w:rsidDel="00000000" w:rsidR="00000000" w:rsidRPr="00000000">
              <w:rPr>
                <w:rFonts w:ascii="Times New Roman" w:cs="Times New Roman" w:eastAsia="Times New Roman" w:hAnsi="Times New Roman"/>
                <w:sz w:val="24"/>
                <w:szCs w:val="24"/>
                <w:rtl w:val="0"/>
              </w:rPr>
              <w:t xml:space="preserve">Logout or close application</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0" w:line="360" w:lineRule="auto"/>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p w:rsidR="00000000" w:rsidDel="00000000" w:rsidP="00000000" w:rsidRDefault="00000000" w:rsidRPr="00000000" w14:paraId="000001E3">
            <w:pPr>
              <w:spacing w:after="40" w:before="0" w:line="360" w:lineRule="auto"/>
              <w:rPr/>
            </w:pPr>
            <w:r w:rsidDel="00000000" w:rsidR="00000000" w:rsidRPr="00000000">
              <w:rPr>
                <w:rFonts w:ascii="Times New Roman" w:cs="Times New Roman" w:eastAsia="Times New Roman" w:hAnsi="Times New Roman"/>
                <w:sz w:val="24"/>
                <w:szCs w:val="24"/>
                <w:rtl w:val="0"/>
              </w:rPr>
              <w:t xml:space="preserve">End</w:t>
            </w:r>
            <w:r w:rsidDel="00000000" w:rsidR="00000000" w:rsidRPr="00000000">
              <w:rPr>
                <w:rtl w:val="0"/>
              </w:rPr>
            </w:r>
          </w:p>
        </w:tc>
      </w:tr>
    </w:tbl>
    <w:p w:rsidR="00000000" w:rsidDel="00000000" w:rsidP="00000000" w:rsidRDefault="00000000" w:rsidRPr="00000000" w14:paraId="000001E4">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1E5">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1E6">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4.4 DATA FLOW</w:t>
      </w:r>
      <w:r w:rsidDel="00000000" w:rsidR="00000000" w:rsidRPr="00000000">
        <w:rPr>
          <w:rtl w:val="0"/>
        </w:rPr>
      </w:r>
    </w:p>
    <w:p w:rsidR="00000000" w:rsidDel="00000000" w:rsidP="00000000" w:rsidRDefault="00000000" w:rsidRPr="00000000" w14:paraId="000001E7">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main data flow begins with user input and ends with stored or displayed information.</w:t>
      </w:r>
      <w:r w:rsidDel="00000000" w:rsidR="00000000" w:rsidRPr="00000000">
        <w:rPr>
          <w:rtl w:val="0"/>
        </w:rPr>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1E8">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Input</w:t>
            </w:r>
            <w:r w:rsidDel="00000000" w:rsidR="00000000" w:rsidRPr="00000000">
              <w:rPr>
                <w:rtl w:val="0"/>
              </w:rPr>
            </w:r>
          </w:p>
        </w:tc>
        <w:tc>
          <w:tcPr>
            <w:vAlign w:val="center"/>
          </w:tcPr>
          <w:p w:rsidR="00000000" w:rsidDel="00000000" w:rsidP="00000000" w:rsidRDefault="00000000" w:rsidRPr="00000000" w14:paraId="000001E9">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Processing</w:t>
            </w:r>
            <w:r w:rsidDel="00000000" w:rsidR="00000000" w:rsidRPr="00000000">
              <w:rPr>
                <w:rtl w:val="0"/>
              </w:rPr>
            </w:r>
          </w:p>
        </w:tc>
        <w:tc>
          <w:tcPr>
            <w:vAlign w:val="center"/>
          </w:tcPr>
          <w:p w:rsidR="00000000" w:rsidDel="00000000" w:rsidP="00000000" w:rsidRDefault="00000000" w:rsidRPr="00000000" w14:paraId="000001EA">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40" w:before="0" w:line="360" w:lineRule="auto"/>
              <w:rPr/>
            </w:pPr>
            <w:r w:rsidDel="00000000" w:rsidR="00000000" w:rsidRPr="00000000">
              <w:rPr>
                <w:rFonts w:ascii="Times New Roman" w:cs="Times New Roman" w:eastAsia="Times New Roman" w:hAnsi="Times New Roman"/>
                <w:sz w:val="24"/>
                <w:szCs w:val="24"/>
                <w:rtl w:val="0"/>
              </w:rPr>
              <w:t xml:space="preserve">Name, email, username, password</w:t>
            </w:r>
            <w:r w:rsidDel="00000000" w:rsidR="00000000" w:rsidRPr="00000000">
              <w:rPr>
                <w:rtl w:val="0"/>
              </w:rPr>
            </w:r>
          </w:p>
        </w:tc>
        <w:tc>
          <w:tcPr/>
          <w:p w:rsidR="00000000" w:rsidDel="00000000" w:rsidP="00000000" w:rsidRDefault="00000000" w:rsidRPr="00000000" w14:paraId="000001EC">
            <w:pPr>
              <w:spacing w:after="40" w:before="0" w:line="360" w:lineRule="auto"/>
              <w:rPr/>
            </w:pPr>
            <w:r w:rsidDel="00000000" w:rsidR="00000000" w:rsidRPr="00000000">
              <w:rPr>
                <w:rFonts w:ascii="Times New Roman" w:cs="Times New Roman" w:eastAsia="Times New Roman" w:hAnsi="Times New Roman"/>
                <w:sz w:val="24"/>
                <w:szCs w:val="24"/>
                <w:rtl w:val="0"/>
              </w:rPr>
              <w:t xml:space="preserve">Validate and insert into users table</w:t>
            </w:r>
            <w:r w:rsidDel="00000000" w:rsidR="00000000" w:rsidRPr="00000000">
              <w:rPr>
                <w:rtl w:val="0"/>
              </w:rPr>
            </w:r>
          </w:p>
        </w:tc>
        <w:tc>
          <w:tcPr/>
          <w:p w:rsidR="00000000" w:rsidDel="00000000" w:rsidP="00000000" w:rsidRDefault="00000000" w:rsidRPr="00000000" w14:paraId="000001ED">
            <w:pPr>
              <w:spacing w:after="40" w:before="0" w:line="360" w:lineRule="auto"/>
              <w:rPr/>
            </w:pPr>
            <w:r w:rsidDel="00000000" w:rsidR="00000000" w:rsidRPr="00000000">
              <w:rPr>
                <w:rFonts w:ascii="Times New Roman" w:cs="Times New Roman" w:eastAsia="Times New Roman" w:hAnsi="Times New Roman"/>
                <w:sz w:val="24"/>
                <w:szCs w:val="24"/>
                <w:rtl w:val="0"/>
              </w:rPr>
              <w:t xml:space="preserve">Account created / error message</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Username, password</w:t>
            </w:r>
            <w:r w:rsidDel="00000000" w:rsidR="00000000" w:rsidRPr="00000000">
              <w:rPr>
                <w:rtl w:val="0"/>
              </w:rPr>
            </w:r>
          </w:p>
        </w:tc>
        <w:tc>
          <w:tcPr/>
          <w:p w:rsidR="00000000" w:rsidDel="00000000" w:rsidP="00000000" w:rsidRDefault="00000000" w:rsidRPr="00000000" w14:paraId="000001EF">
            <w:pPr>
              <w:spacing w:after="40" w:before="0" w:line="360" w:lineRule="auto"/>
              <w:rPr/>
            </w:pPr>
            <w:r w:rsidDel="00000000" w:rsidR="00000000" w:rsidRPr="00000000">
              <w:rPr>
                <w:rFonts w:ascii="Times New Roman" w:cs="Times New Roman" w:eastAsia="Times New Roman" w:hAnsi="Times New Roman"/>
                <w:sz w:val="24"/>
                <w:szCs w:val="24"/>
                <w:rtl w:val="0"/>
              </w:rPr>
              <w:t xml:space="preserve">Search user record</w:t>
            </w:r>
            <w:r w:rsidDel="00000000" w:rsidR="00000000" w:rsidRPr="00000000">
              <w:rPr>
                <w:rtl w:val="0"/>
              </w:rPr>
            </w:r>
          </w:p>
        </w:tc>
        <w:tc>
          <w:tcPr/>
          <w:p w:rsidR="00000000" w:rsidDel="00000000" w:rsidP="00000000" w:rsidRDefault="00000000" w:rsidRPr="00000000" w14:paraId="000001F0">
            <w:pPr>
              <w:spacing w:after="40" w:before="0" w:line="360" w:lineRule="auto"/>
              <w:rPr/>
            </w:pPr>
            <w:r w:rsidDel="00000000" w:rsidR="00000000" w:rsidRPr="00000000">
              <w:rPr>
                <w:rFonts w:ascii="Times New Roman" w:cs="Times New Roman" w:eastAsia="Times New Roman" w:hAnsi="Times New Roman"/>
                <w:sz w:val="24"/>
                <w:szCs w:val="24"/>
                <w:rtl w:val="0"/>
              </w:rPr>
              <w:t xml:space="preserve">Login success / invalid login</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Date, income, category, amount</w:t>
            </w:r>
            <w:r w:rsidDel="00000000" w:rsidR="00000000" w:rsidRPr="00000000">
              <w:rPr>
                <w:rtl w:val="0"/>
              </w:rPr>
            </w:r>
          </w:p>
        </w:tc>
        <w:tc>
          <w:tcPr/>
          <w:p w:rsidR="00000000" w:rsidDel="00000000" w:rsidP="00000000" w:rsidRDefault="00000000" w:rsidRPr="00000000" w14:paraId="000001F2">
            <w:pPr>
              <w:spacing w:after="40" w:before="0" w:line="360" w:lineRule="auto"/>
              <w:rPr/>
            </w:pPr>
            <w:r w:rsidDel="00000000" w:rsidR="00000000" w:rsidRPr="00000000">
              <w:rPr>
                <w:rFonts w:ascii="Times New Roman" w:cs="Times New Roman" w:eastAsia="Times New Roman" w:hAnsi="Times New Roman"/>
                <w:sz w:val="24"/>
                <w:szCs w:val="24"/>
                <w:rtl w:val="0"/>
              </w:rPr>
              <w:t xml:space="preserve">Validate and store budget record</w:t>
            </w:r>
            <w:r w:rsidDel="00000000" w:rsidR="00000000" w:rsidRPr="00000000">
              <w:rPr>
                <w:rtl w:val="0"/>
              </w:rPr>
            </w:r>
          </w:p>
        </w:tc>
        <w:tc>
          <w:tcPr/>
          <w:p w:rsidR="00000000" w:rsidDel="00000000" w:rsidP="00000000" w:rsidRDefault="00000000" w:rsidRPr="00000000" w14:paraId="000001F3">
            <w:pPr>
              <w:spacing w:after="40" w:before="0" w:line="360" w:lineRule="auto"/>
              <w:rPr/>
            </w:pPr>
            <w:r w:rsidDel="00000000" w:rsidR="00000000" w:rsidRPr="00000000">
              <w:rPr>
                <w:rFonts w:ascii="Times New Roman" w:cs="Times New Roman" w:eastAsia="Times New Roman" w:hAnsi="Times New Roman"/>
                <w:sz w:val="24"/>
                <w:szCs w:val="24"/>
                <w:rtl w:val="0"/>
              </w:rPr>
              <w:t xml:space="preserve">Saved record</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Stored expense records</w:t>
            </w:r>
            <w:r w:rsidDel="00000000" w:rsidR="00000000" w:rsidRPr="00000000">
              <w:rPr>
                <w:rtl w:val="0"/>
              </w:rPr>
            </w:r>
          </w:p>
        </w:tc>
        <w:tc>
          <w:tcPr/>
          <w:p w:rsidR="00000000" w:rsidDel="00000000" w:rsidP="00000000" w:rsidRDefault="00000000" w:rsidRPr="00000000" w14:paraId="000001F5">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Retrieve and calculate totals</w:t>
            </w:r>
            <w:r w:rsidDel="00000000" w:rsidR="00000000" w:rsidRPr="00000000">
              <w:rPr>
                <w:rtl w:val="0"/>
              </w:rPr>
            </w:r>
          </w:p>
        </w:tc>
        <w:tc>
          <w:tcPr/>
          <w:p w:rsidR="00000000" w:rsidDel="00000000" w:rsidP="00000000" w:rsidRDefault="00000000" w:rsidRPr="00000000" w14:paraId="000001F6">
            <w:pPr>
              <w:spacing w:after="40" w:before="0" w:line="360" w:lineRule="auto"/>
              <w:rPr/>
            </w:pPr>
            <w:r w:rsidDel="00000000" w:rsidR="00000000" w:rsidRPr="00000000">
              <w:rPr>
                <w:rFonts w:ascii="Times New Roman" w:cs="Times New Roman" w:eastAsia="Times New Roman" w:hAnsi="Times New Roman"/>
                <w:sz w:val="24"/>
                <w:szCs w:val="24"/>
                <w:rtl w:val="0"/>
              </w:rPr>
              <w:t xml:space="preserve">Spending/balance information</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40" w:before="0" w:line="360" w:lineRule="auto"/>
              <w:rPr/>
            </w:pPr>
            <w:r w:rsidDel="00000000" w:rsidR="00000000" w:rsidRPr="00000000">
              <w:rPr>
                <w:rFonts w:ascii="Times New Roman" w:cs="Times New Roman" w:eastAsia="Times New Roman" w:hAnsi="Times New Roman"/>
                <w:sz w:val="24"/>
                <w:szCs w:val="24"/>
                <w:rtl w:val="0"/>
              </w:rPr>
              <w:t xml:space="preserve">Expense records</w:t>
            </w:r>
            <w:r w:rsidDel="00000000" w:rsidR="00000000" w:rsidRPr="00000000">
              <w:rPr>
                <w:rtl w:val="0"/>
              </w:rPr>
            </w:r>
          </w:p>
        </w:tc>
        <w:tc>
          <w:tcPr/>
          <w:p w:rsidR="00000000" w:rsidDel="00000000" w:rsidP="00000000" w:rsidRDefault="00000000" w:rsidRPr="00000000" w14:paraId="000001F8">
            <w:pPr>
              <w:spacing w:after="40" w:before="0" w:line="360" w:lineRule="auto"/>
              <w:rPr/>
            </w:pPr>
            <w:r w:rsidDel="00000000" w:rsidR="00000000" w:rsidRPr="00000000">
              <w:rPr>
                <w:rFonts w:ascii="Times New Roman" w:cs="Times New Roman" w:eastAsia="Times New Roman" w:hAnsi="Times New Roman"/>
                <w:sz w:val="24"/>
                <w:szCs w:val="24"/>
                <w:rtl w:val="0"/>
              </w:rPr>
              <w:t xml:space="preserve">Group or calculate values</w:t>
            </w:r>
            <w:r w:rsidDel="00000000" w:rsidR="00000000" w:rsidRPr="00000000">
              <w:rPr>
                <w:rtl w:val="0"/>
              </w:rPr>
            </w:r>
          </w:p>
        </w:tc>
        <w:tc>
          <w:tcPr/>
          <w:p w:rsidR="00000000" w:rsidDel="00000000" w:rsidP="00000000" w:rsidRDefault="00000000" w:rsidRPr="00000000" w14:paraId="000001F9">
            <w:pPr>
              <w:spacing w:after="40" w:before="0" w:line="360" w:lineRule="auto"/>
              <w:rPr/>
            </w:pPr>
            <w:r w:rsidDel="00000000" w:rsidR="00000000" w:rsidRPr="00000000">
              <w:rPr>
                <w:rFonts w:ascii="Times New Roman" w:cs="Times New Roman" w:eastAsia="Times New Roman" w:hAnsi="Times New Roman"/>
                <w:sz w:val="24"/>
                <w:szCs w:val="24"/>
                <w:rtl w:val="0"/>
              </w:rPr>
              <w:t xml:space="preserve">Graphical representation</w:t>
            </w:r>
            <w:r w:rsidDel="00000000" w:rsidR="00000000" w:rsidRPr="00000000">
              <w:rPr>
                <w:rtl w:val="0"/>
              </w:rPr>
            </w:r>
          </w:p>
        </w:tc>
      </w:tr>
    </w:tbl>
    <w:p w:rsidR="00000000" w:rsidDel="00000000" w:rsidP="00000000" w:rsidRDefault="00000000" w:rsidRPr="00000000" w14:paraId="000001FA">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system uses parameterized SQL values in the shown account-creation code, for example INSERT INTO users(username, password, full_name, email) VALUES (?, ?, ?, ?).</w:t>
      </w:r>
      <w:r w:rsidDel="00000000" w:rsidR="00000000" w:rsidRPr="00000000">
        <w:rPr>
          <w:rtl w:val="0"/>
        </w:rPr>
      </w:r>
    </w:p>
    <w:p w:rsidR="00000000" w:rsidDel="00000000" w:rsidP="00000000" w:rsidRDefault="00000000" w:rsidRPr="00000000" w14:paraId="000001FB">
      <w:pPr>
        <w:widowControl w:val="1"/>
        <w:spacing w:after="60" w:before="0" w:line="360" w:lineRule="auto"/>
        <w:rPr/>
      </w:pPr>
      <w:r w:rsidDel="00000000" w:rsidR="00000000" w:rsidRPr="00000000">
        <w:rPr>
          <w:rtl w:val="0"/>
        </w:rPr>
      </w:r>
    </w:p>
    <w:p w:rsidR="00000000" w:rsidDel="00000000" w:rsidP="00000000" w:rsidRDefault="00000000" w:rsidRPr="00000000" w14:paraId="000001FC">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4.5 DATABASE DESIGN</w:t>
      </w:r>
      <w:r w:rsidDel="00000000" w:rsidR="00000000" w:rsidRPr="00000000">
        <w:rPr>
          <w:rtl w:val="0"/>
        </w:rPr>
      </w:r>
    </w:p>
    <w:p w:rsidR="00000000" w:rsidDel="00000000" w:rsidP="00000000" w:rsidRDefault="00000000" w:rsidRPr="00000000" w14:paraId="000001FD">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SQLite is used as the local database. The supplied program clearly shows a users table containing username, password, full_name and email fields. Other project tables should contain the budget/spending records required by the implemented pages.</w:t>
      </w:r>
      <w:r w:rsidDel="00000000" w:rsidR="00000000" w:rsidRPr="00000000">
        <w:rPr>
          <w:rtl w:val="0"/>
        </w:rPr>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1FE">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Table / Entity</w:t>
            </w:r>
            <w:r w:rsidDel="00000000" w:rsidR="00000000" w:rsidRPr="00000000">
              <w:rPr>
                <w:rtl w:val="0"/>
              </w:rPr>
            </w:r>
          </w:p>
        </w:tc>
        <w:tc>
          <w:tcPr>
            <w:vAlign w:val="center"/>
          </w:tcPr>
          <w:p w:rsidR="00000000" w:rsidDel="00000000" w:rsidP="00000000" w:rsidRDefault="00000000" w:rsidRPr="00000000" w14:paraId="000001FF">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Important Fields</w:t>
            </w:r>
            <w:r w:rsidDel="00000000" w:rsidR="00000000" w:rsidRPr="00000000">
              <w:rPr>
                <w:rtl w:val="0"/>
              </w:rPr>
            </w:r>
          </w:p>
        </w:tc>
        <w:tc>
          <w:tcPr>
            <w:vAlign w:val="center"/>
          </w:tcPr>
          <w:p w:rsidR="00000000" w:rsidDel="00000000" w:rsidP="00000000" w:rsidRDefault="00000000" w:rsidRPr="00000000" w14:paraId="00000200">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01">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tl w:val="0"/>
              </w:rPr>
            </w:r>
          </w:p>
        </w:tc>
        <w:tc>
          <w:tcPr/>
          <w:p w:rsidR="00000000" w:rsidDel="00000000" w:rsidP="00000000" w:rsidRDefault="00000000" w:rsidRPr="00000000" w14:paraId="00000202">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username, password, full_name, email</w:t>
            </w:r>
            <w:r w:rsidDel="00000000" w:rsidR="00000000" w:rsidRPr="00000000">
              <w:rPr>
                <w:rtl w:val="0"/>
              </w:rPr>
            </w:r>
          </w:p>
        </w:tc>
        <w:tc>
          <w:tcPr/>
          <w:p w:rsidR="00000000" w:rsidDel="00000000" w:rsidP="00000000" w:rsidRDefault="00000000" w:rsidRPr="00000000" w14:paraId="00000203">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Stores registered user account information</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40" w:before="0" w:line="360" w:lineRule="auto"/>
              <w:rPr/>
            </w:pPr>
            <w:r w:rsidDel="00000000" w:rsidR="00000000" w:rsidRPr="00000000">
              <w:rPr>
                <w:rFonts w:ascii="Times New Roman" w:cs="Times New Roman" w:eastAsia="Times New Roman" w:hAnsi="Times New Roman"/>
                <w:sz w:val="24"/>
                <w:szCs w:val="24"/>
                <w:rtl w:val="0"/>
              </w:rPr>
              <w:t xml:space="preserve">budget/records</w:t>
            </w:r>
            <w:r w:rsidDel="00000000" w:rsidR="00000000" w:rsidRPr="00000000">
              <w:rPr>
                <w:rtl w:val="0"/>
              </w:rPr>
            </w:r>
          </w:p>
        </w:tc>
        <w:tc>
          <w:tcPr/>
          <w:p w:rsidR="00000000" w:rsidDel="00000000" w:rsidP="00000000" w:rsidRDefault="00000000" w:rsidRPr="00000000" w14:paraId="00000205">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date, income, category, amount, user reference</w:t>
            </w:r>
            <w:r w:rsidDel="00000000" w:rsidR="00000000" w:rsidRPr="00000000">
              <w:rPr>
                <w:rtl w:val="0"/>
              </w:rPr>
            </w:r>
          </w:p>
        </w:tc>
        <w:tc>
          <w:tcPr/>
          <w:p w:rsidR="00000000" w:rsidDel="00000000" w:rsidP="00000000" w:rsidRDefault="00000000" w:rsidRPr="00000000" w14:paraId="00000206">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Stores budget and spending information</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40" w:before="0" w:line="360" w:lineRule="auto"/>
              <w:rPr/>
            </w:pPr>
            <w:r w:rsidDel="00000000" w:rsidR="00000000" w:rsidRPr="00000000">
              <w:rPr>
                <w:rFonts w:ascii="Times New Roman" w:cs="Times New Roman" w:eastAsia="Times New Roman" w:hAnsi="Times New Roman"/>
                <w:sz w:val="24"/>
                <w:szCs w:val="24"/>
                <w:rtl w:val="0"/>
              </w:rPr>
              <w:t xml:space="preserve">optional summary data</w:t>
            </w:r>
            <w:r w:rsidDel="00000000" w:rsidR="00000000" w:rsidRPr="00000000">
              <w:rPr>
                <w:rtl w:val="0"/>
              </w:rPr>
            </w:r>
          </w:p>
        </w:tc>
        <w:tc>
          <w:tcPr/>
          <w:p w:rsidR="00000000" w:rsidDel="00000000" w:rsidP="00000000" w:rsidRDefault="00000000" w:rsidRPr="00000000" w14:paraId="00000208">
            <w:pPr>
              <w:spacing w:after="40" w:before="0" w:line="360" w:lineRule="auto"/>
              <w:rPr/>
            </w:pPr>
            <w:r w:rsidDel="00000000" w:rsidR="00000000" w:rsidRPr="00000000">
              <w:rPr>
                <w:rFonts w:ascii="Times New Roman" w:cs="Times New Roman" w:eastAsia="Times New Roman" w:hAnsi="Times New Roman"/>
                <w:sz w:val="24"/>
                <w:szCs w:val="24"/>
                <w:rtl w:val="0"/>
              </w:rPr>
              <w:t xml:space="preserve">period, total, savings</w:t>
            </w:r>
            <w:r w:rsidDel="00000000" w:rsidR="00000000" w:rsidRPr="00000000">
              <w:rPr>
                <w:rtl w:val="0"/>
              </w:rPr>
            </w:r>
          </w:p>
        </w:tc>
        <w:tc>
          <w:tcPr/>
          <w:p w:rsidR="00000000" w:rsidDel="00000000" w:rsidP="00000000" w:rsidRDefault="00000000" w:rsidRPr="00000000" w14:paraId="00000209">
            <w:pPr>
              <w:spacing w:after="40" w:before="0" w:line="360" w:lineRule="auto"/>
              <w:rPr/>
            </w:pPr>
            <w:r w:rsidDel="00000000" w:rsidR="00000000" w:rsidRPr="00000000">
              <w:rPr>
                <w:rFonts w:ascii="Times New Roman" w:cs="Times New Roman" w:eastAsia="Times New Roman" w:hAnsi="Times New Roman"/>
                <w:sz w:val="24"/>
                <w:szCs w:val="24"/>
                <w:rtl w:val="0"/>
              </w:rPr>
              <w:t xml:space="preserve">Supports summary views if implemented</w:t>
            </w:r>
            <w:r w:rsidDel="00000000" w:rsidR="00000000" w:rsidRPr="00000000">
              <w:rPr>
                <w:rtl w:val="0"/>
              </w:rPr>
            </w:r>
          </w:p>
        </w:tc>
      </w:tr>
    </w:tbl>
    <w:p w:rsidR="00000000" w:rsidDel="00000000" w:rsidP="00000000" w:rsidRDefault="00000000" w:rsidRPr="00000000" w14:paraId="0000020A">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exact names of additional tables should match the final source code/database used during submission. This report does not invent table names that are not visible in the supplied program snippet.</w:t>
      </w:r>
      <w:r w:rsidDel="00000000" w:rsidR="00000000" w:rsidRPr="00000000">
        <w:rPr>
          <w:rtl w:val="0"/>
        </w:rPr>
      </w:r>
    </w:p>
    <w:p w:rsidR="00000000" w:rsidDel="00000000" w:rsidP="00000000" w:rsidRDefault="00000000" w:rsidRPr="00000000" w14:paraId="0000020B">
      <w:pPr>
        <w:widowControl w:val="1"/>
        <w:spacing w:after="60" w:before="0" w:line="360" w:lineRule="auto"/>
        <w:rPr/>
      </w:pPr>
      <w:r w:rsidDel="00000000" w:rsidR="00000000" w:rsidRPr="00000000">
        <w:rPr>
          <w:rtl w:val="0"/>
        </w:rPr>
      </w:r>
    </w:p>
    <w:p w:rsidR="00000000" w:rsidDel="00000000" w:rsidP="00000000" w:rsidRDefault="00000000" w:rsidRPr="00000000" w14:paraId="0000020C">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4.6 DECISION TABLE</w:t>
      </w:r>
      <w:r w:rsidDel="00000000" w:rsidR="00000000" w:rsidRPr="00000000">
        <w:rPr>
          <w:rtl w:val="0"/>
        </w:rPr>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vAlign w:val="center"/>
          </w:tcPr>
          <w:p w:rsidR="00000000" w:rsidDel="00000000" w:rsidP="00000000" w:rsidRDefault="00000000" w:rsidRPr="00000000" w14:paraId="0000020D">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Condition</w:t>
            </w:r>
            <w:r w:rsidDel="00000000" w:rsidR="00000000" w:rsidRPr="00000000">
              <w:rPr>
                <w:rtl w:val="0"/>
              </w:rPr>
            </w:r>
          </w:p>
        </w:tc>
        <w:tc>
          <w:tcPr>
            <w:vAlign w:val="center"/>
          </w:tcPr>
          <w:p w:rsidR="00000000" w:rsidDel="00000000" w:rsidP="00000000" w:rsidRDefault="00000000" w:rsidRPr="00000000" w14:paraId="0000020E">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Action</w:t>
            </w:r>
            <w:r w:rsidDel="00000000" w:rsidR="00000000" w:rsidRPr="00000000">
              <w:rPr>
                <w:rtl w:val="0"/>
              </w:rPr>
            </w:r>
          </w:p>
        </w:tc>
        <w:tc>
          <w:tcPr>
            <w:vAlign w:val="center"/>
          </w:tcPr>
          <w:p w:rsidR="00000000" w:rsidDel="00000000" w:rsidP="00000000" w:rsidRDefault="00000000" w:rsidRPr="00000000" w14:paraId="0000020F">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40" w:before="0" w:line="360" w:lineRule="auto"/>
              <w:rPr/>
            </w:pPr>
            <w:r w:rsidDel="00000000" w:rsidR="00000000" w:rsidRPr="00000000">
              <w:rPr>
                <w:rFonts w:ascii="Times New Roman" w:cs="Times New Roman" w:eastAsia="Times New Roman" w:hAnsi="Times New Roman"/>
                <w:sz w:val="24"/>
                <w:szCs w:val="24"/>
                <w:rtl w:val="0"/>
              </w:rPr>
              <w:t xml:space="preserve">All signup fields filled</w:t>
            </w:r>
            <w:r w:rsidDel="00000000" w:rsidR="00000000" w:rsidRPr="00000000">
              <w:rPr>
                <w:rtl w:val="0"/>
              </w:rPr>
            </w:r>
          </w:p>
        </w:tc>
        <w:tc>
          <w:tcPr/>
          <w:p w:rsidR="00000000" w:rsidDel="00000000" w:rsidP="00000000" w:rsidRDefault="00000000" w:rsidRPr="00000000" w14:paraId="00000211">
            <w:pPr>
              <w:spacing w:after="40" w:before="0" w:line="360" w:lineRule="auto"/>
              <w:rPr/>
            </w:pPr>
            <w:r w:rsidDel="00000000" w:rsidR="00000000" w:rsidRPr="00000000">
              <w:rPr>
                <w:rFonts w:ascii="Times New Roman" w:cs="Times New Roman" w:eastAsia="Times New Roman" w:hAnsi="Times New Roman"/>
                <w:sz w:val="24"/>
                <w:szCs w:val="24"/>
                <w:rtl w:val="0"/>
              </w:rPr>
              <w:t xml:space="preserve">Continue validation</w:t>
            </w:r>
            <w:r w:rsidDel="00000000" w:rsidR="00000000" w:rsidRPr="00000000">
              <w:rPr>
                <w:rtl w:val="0"/>
              </w:rPr>
            </w:r>
          </w:p>
        </w:tc>
        <w:tc>
          <w:tcPr/>
          <w:p w:rsidR="00000000" w:rsidDel="00000000" w:rsidP="00000000" w:rsidRDefault="00000000" w:rsidRPr="00000000" w14:paraId="00000212">
            <w:pPr>
              <w:spacing w:after="40" w:before="0" w:line="360" w:lineRule="auto"/>
              <w:rPr/>
            </w:pPr>
            <w:r w:rsidDel="00000000" w:rsidR="00000000" w:rsidRPr="00000000">
              <w:rPr>
                <w:rFonts w:ascii="Times New Roman" w:cs="Times New Roman" w:eastAsia="Times New Roman" w:hAnsi="Times New Roman"/>
                <w:sz w:val="24"/>
                <w:szCs w:val="24"/>
                <w:rtl w:val="0"/>
              </w:rPr>
              <w:t xml:space="preserve">Next check</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40" w:before="0" w:line="360" w:lineRule="auto"/>
              <w:rPr/>
            </w:pPr>
            <w:r w:rsidDel="00000000" w:rsidR="00000000" w:rsidRPr="00000000">
              <w:rPr>
                <w:rFonts w:ascii="Times New Roman" w:cs="Times New Roman" w:eastAsia="Times New Roman" w:hAnsi="Times New Roman"/>
                <w:sz w:val="24"/>
                <w:szCs w:val="24"/>
                <w:rtl w:val="0"/>
              </w:rPr>
              <w:t xml:space="preserve">Any signup field empty</w:t>
            </w:r>
            <w:r w:rsidDel="00000000" w:rsidR="00000000" w:rsidRPr="00000000">
              <w:rPr>
                <w:rtl w:val="0"/>
              </w:rPr>
            </w:r>
          </w:p>
        </w:tc>
        <w:tc>
          <w:tcPr/>
          <w:p w:rsidR="00000000" w:rsidDel="00000000" w:rsidP="00000000" w:rsidRDefault="00000000" w:rsidRPr="00000000" w14:paraId="00000214">
            <w:pPr>
              <w:spacing w:after="40" w:before="0" w:line="360" w:lineRule="auto"/>
              <w:rPr/>
            </w:pPr>
            <w:r w:rsidDel="00000000" w:rsidR="00000000" w:rsidRPr="00000000">
              <w:rPr>
                <w:rFonts w:ascii="Times New Roman" w:cs="Times New Roman" w:eastAsia="Times New Roman" w:hAnsi="Times New Roman"/>
                <w:sz w:val="24"/>
                <w:szCs w:val="24"/>
                <w:rtl w:val="0"/>
              </w:rPr>
              <w:t xml:space="preserve">Show warning</w:t>
            </w:r>
            <w:r w:rsidDel="00000000" w:rsidR="00000000" w:rsidRPr="00000000">
              <w:rPr>
                <w:rtl w:val="0"/>
              </w:rPr>
            </w:r>
          </w:p>
        </w:tc>
        <w:tc>
          <w:tcPr/>
          <w:p w:rsidR="00000000" w:rsidDel="00000000" w:rsidP="00000000" w:rsidRDefault="00000000" w:rsidRPr="00000000" w14:paraId="00000215">
            <w:pPr>
              <w:spacing w:after="40" w:before="0" w:line="360" w:lineRule="auto"/>
              <w:rPr/>
            </w:pPr>
            <w:r w:rsidDel="00000000" w:rsidR="00000000" w:rsidRPr="00000000">
              <w:rPr>
                <w:rFonts w:ascii="Times New Roman" w:cs="Times New Roman" w:eastAsia="Times New Roman" w:hAnsi="Times New Roman"/>
                <w:sz w:val="24"/>
                <w:szCs w:val="24"/>
                <w:rtl w:val="0"/>
              </w:rPr>
              <w:t xml:space="preserve">Account not created</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Password != Confirm Password</w:t>
            </w:r>
            <w:r w:rsidDel="00000000" w:rsidR="00000000" w:rsidRPr="00000000">
              <w:rPr>
                <w:rtl w:val="0"/>
              </w:rPr>
            </w:r>
          </w:p>
        </w:tc>
        <w:tc>
          <w:tcPr/>
          <w:p w:rsidR="00000000" w:rsidDel="00000000" w:rsidP="00000000" w:rsidRDefault="00000000" w:rsidRPr="00000000" w14:paraId="00000217">
            <w:pPr>
              <w:spacing w:after="40" w:before="0" w:line="360" w:lineRule="auto"/>
              <w:rPr/>
            </w:pPr>
            <w:r w:rsidDel="00000000" w:rsidR="00000000" w:rsidRPr="00000000">
              <w:rPr>
                <w:rFonts w:ascii="Times New Roman" w:cs="Times New Roman" w:eastAsia="Times New Roman" w:hAnsi="Times New Roman"/>
                <w:sz w:val="24"/>
                <w:szCs w:val="24"/>
                <w:rtl w:val="0"/>
              </w:rPr>
              <w:t xml:space="preserve">Show error</w:t>
            </w:r>
            <w:r w:rsidDel="00000000" w:rsidR="00000000" w:rsidRPr="00000000">
              <w:rPr>
                <w:rtl w:val="0"/>
              </w:rPr>
            </w:r>
          </w:p>
        </w:tc>
        <w:tc>
          <w:tcPr/>
          <w:p w:rsidR="00000000" w:rsidDel="00000000" w:rsidP="00000000" w:rsidRDefault="00000000" w:rsidRPr="00000000" w14:paraId="00000218">
            <w:pPr>
              <w:spacing w:after="40" w:before="0" w:line="360" w:lineRule="auto"/>
              <w:rPr/>
            </w:pPr>
            <w:r w:rsidDel="00000000" w:rsidR="00000000" w:rsidRPr="00000000">
              <w:rPr>
                <w:rFonts w:ascii="Times New Roman" w:cs="Times New Roman" w:eastAsia="Times New Roman" w:hAnsi="Times New Roman"/>
                <w:sz w:val="24"/>
                <w:szCs w:val="24"/>
                <w:rtl w:val="0"/>
              </w:rPr>
              <w:t xml:space="preserve">Account not created</w:t>
            </w:r>
            <w:r w:rsidDel="00000000" w:rsidR="00000000" w:rsidRPr="00000000">
              <w:rPr>
                <w:rtl w:val="0"/>
              </w:rPr>
            </w:r>
          </w:p>
        </w:tc>
      </w:tr>
      <w:tr>
        <w:trPr>
          <w:cantSplit w:val="0"/>
          <w:tblHeader w:val="0"/>
        </w:trPr>
        <w:tc>
          <w:tcPr/>
          <w:p w:rsidR="00000000" w:rsidDel="00000000" w:rsidP="00000000" w:rsidRDefault="00000000" w:rsidRPr="00000000" w14:paraId="00000219">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Username already exists</w:t>
            </w:r>
            <w:r w:rsidDel="00000000" w:rsidR="00000000" w:rsidRPr="00000000">
              <w:rPr>
                <w:rtl w:val="0"/>
              </w:rPr>
            </w:r>
          </w:p>
        </w:tc>
        <w:tc>
          <w:tcPr/>
          <w:p w:rsidR="00000000" w:rsidDel="00000000" w:rsidP="00000000" w:rsidRDefault="00000000" w:rsidRPr="00000000" w14:paraId="0000021A">
            <w:pPr>
              <w:spacing w:after="40" w:before="0" w:line="360" w:lineRule="auto"/>
              <w:rPr/>
            </w:pPr>
            <w:r w:rsidDel="00000000" w:rsidR="00000000" w:rsidRPr="00000000">
              <w:rPr>
                <w:rFonts w:ascii="Times New Roman" w:cs="Times New Roman" w:eastAsia="Times New Roman" w:hAnsi="Times New Roman"/>
                <w:sz w:val="24"/>
                <w:szCs w:val="24"/>
                <w:rtl w:val="0"/>
              </w:rPr>
              <w:t xml:space="preserve">Catch IntegrityError</w:t>
            </w:r>
            <w:r w:rsidDel="00000000" w:rsidR="00000000" w:rsidRPr="00000000">
              <w:rPr>
                <w:rtl w:val="0"/>
              </w:rPr>
            </w:r>
          </w:p>
        </w:tc>
        <w:tc>
          <w:tcPr/>
          <w:p w:rsidR="00000000" w:rsidDel="00000000" w:rsidP="00000000" w:rsidRDefault="00000000" w:rsidRPr="00000000" w14:paraId="0000021B">
            <w:pPr>
              <w:spacing w:after="40" w:before="0" w:line="360" w:lineRule="auto"/>
              <w:rPr/>
            </w:pPr>
            <w:r w:rsidDel="00000000" w:rsidR="00000000" w:rsidRPr="00000000">
              <w:rPr>
                <w:rFonts w:ascii="Times New Roman" w:cs="Times New Roman" w:eastAsia="Times New Roman" w:hAnsi="Times New Roman"/>
                <w:sz w:val="24"/>
                <w:szCs w:val="24"/>
                <w:rtl w:val="0"/>
              </w:rPr>
              <w:t xml:space="preserve">Account not created</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40" w:before="0" w:line="360" w:lineRule="auto"/>
              <w:rPr/>
            </w:pPr>
            <w:r w:rsidDel="00000000" w:rsidR="00000000" w:rsidRPr="00000000">
              <w:rPr>
                <w:rFonts w:ascii="Times New Roman" w:cs="Times New Roman" w:eastAsia="Times New Roman" w:hAnsi="Times New Roman"/>
                <w:sz w:val="24"/>
                <w:szCs w:val="24"/>
                <w:rtl w:val="0"/>
              </w:rPr>
              <w:t xml:space="preserve">All checks successful</w:t>
            </w:r>
            <w:r w:rsidDel="00000000" w:rsidR="00000000" w:rsidRPr="00000000">
              <w:rPr>
                <w:rtl w:val="0"/>
              </w:rPr>
            </w:r>
          </w:p>
        </w:tc>
        <w:tc>
          <w:tcPr/>
          <w:p w:rsidR="00000000" w:rsidDel="00000000" w:rsidP="00000000" w:rsidRDefault="00000000" w:rsidRPr="00000000" w14:paraId="0000021D">
            <w:pPr>
              <w:spacing w:after="40" w:before="0" w:line="360" w:lineRule="auto"/>
              <w:rPr/>
            </w:pPr>
            <w:r w:rsidDel="00000000" w:rsidR="00000000" w:rsidRPr="00000000">
              <w:rPr>
                <w:rFonts w:ascii="Times New Roman" w:cs="Times New Roman" w:eastAsia="Times New Roman" w:hAnsi="Times New Roman"/>
                <w:sz w:val="24"/>
                <w:szCs w:val="24"/>
                <w:rtl w:val="0"/>
              </w:rPr>
              <w:t xml:space="preserve">INSERT into users</w:t>
            </w:r>
            <w:r w:rsidDel="00000000" w:rsidR="00000000" w:rsidRPr="00000000">
              <w:rPr>
                <w:rtl w:val="0"/>
              </w:rPr>
            </w:r>
          </w:p>
        </w:tc>
        <w:tc>
          <w:tcPr/>
          <w:p w:rsidR="00000000" w:rsidDel="00000000" w:rsidP="00000000" w:rsidRDefault="00000000" w:rsidRPr="00000000" w14:paraId="0000021E">
            <w:pPr>
              <w:spacing w:after="40" w:before="0" w:line="360" w:lineRule="auto"/>
              <w:rPr/>
            </w:pPr>
            <w:r w:rsidDel="00000000" w:rsidR="00000000" w:rsidRPr="00000000">
              <w:rPr>
                <w:rFonts w:ascii="Times New Roman" w:cs="Times New Roman" w:eastAsia="Times New Roman" w:hAnsi="Times New Roman"/>
                <w:sz w:val="24"/>
                <w:szCs w:val="24"/>
                <w:rtl w:val="0"/>
              </w:rPr>
              <w:t xml:space="preserve">Account created</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40" w:before="0" w:line="360" w:lineRule="auto"/>
              <w:rPr/>
            </w:pPr>
            <w:r w:rsidDel="00000000" w:rsidR="00000000" w:rsidRPr="00000000">
              <w:rPr>
                <w:rFonts w:ascii="Times New Roman" w:cs="Times New Roman" w:eastAsia="Times New Roman" w:hAnsi="Times New Roman"/>
                <w:sz w:val="24"/>
                <w:szCs w:val="24"/>
                <w:rtl w:val="0"/>
              </w:rPr>
              <w:t xml:space="preserve">Valid login credentials</w:t>
            </w:r>
            <w:r w:rsidDel="00000000" w:rsidR="00000000" w:rsidRPr="00000000">
              <w:rPr>
                <w:rtl w:val="0"/>
              </w:rPr>
            </w:r>
          </w:p>
        </w:tc>
        <w:tc>
          <w:tcPr/>
          <w:p w:rsidR="00000000" w:rsidDel="00000000" w:rsidP="00000000" w:rsidRDefault="00000000" w:rsidRPr="00000000" w14:paraId="00000220">
            <w:pPr>
              <w:spacing w:after="40" w:before="0" w:line="360" w:lineRule="auto"/>
              <w:rPr/>
            </w:pPr>
            <w:r w:rsidDel="00000000" w:rsidR="00000000" w:rsidRPr="00000000">
              <w:rPr>
                <w:rFonts w:ascii="Times New Roman" w:cs="Times New Roman" w:eastAsia="Times New Roman" w:hAnsi="Times New Roman"/>
                <w:sz w:val="24"/>
                <w:szCs w:val="24"/>
                <w:rtl w:val="0"/>
              </w:rPr>
              <w:t xml:space="preserve">Open dashboard</w:t>
            </w:r>
            <w:r w:rsidDel="00000000" w:rsidR="00000000" w:rsidRPr="00000000">
              <w:rPr>
                <w:rtl w:val="0"/>
              </w:rPr>
            </w:r>
          </w:p>
        </w:tc>
        <w:tc>
          <w:tcPr/>
          <w:p w:rsidR="00000000" w:rsidDel="00000000" w:rsidP="00000000" w:rsidRDefault="00000000" w:rsidRPr="00000000" w14:paraId="00000221">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User logged in</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0" w:line="360" w:lineRule="auto"/>
              <w:rPr/>
            </w:pPr>
            <w:r w:rsidDel="00000000" w:rsidR="00000000" w:rsidRPr="00000000">
              <w:rPr>
                <w:rFonts w:ascii="Times New Roman" w:cs="Times New Roman" w:eastAsia="Times New Roman" w:hAnsi="Times New Roman"/>
                <w:sz w:val="24"/>
                <w:szCs w:val="24"/>
                <w:rtl w:val="0"/>
              </w:rPr>
              <w:t xml:space="preserve">Invalid login credentials</w:t>
            </w:r>
            <w:r w:rsidDel="00000000" w:rsidR="00000000" w:rsidRPr="00000000">
              <w:rPr>
                <w:rtl w:val="0"/>
              </w:rPr>
            </w:r>
          </w:p>
        </w:tc>
        <w:tc>
          <w:tcPr/>
          <w:p w:rsidR="00000000" w:rsidDel="00000000" w:rsidP="00000000" w:rsidRDefault="00000000" w:rsidRPr="00000000" w14:paraId="00000223">
            <w:pPr>
              <w:spacing w:after="40" w:before="0" w:line="360" w:lineRule="auto"/>
              <w:rPr/>
            </w:pPr>
            <w:r w:rsidDel="00000000" w:rsidR="00000000" w:rsidRPr="00000000">
              <w:rPr>
                <w:rFonts w:ascii="Times New Roman" w:cs="Times New Roman" w:eastAsia="Times New Roman" w:hAnsi="Times New Roman"/>
                <w:sz w:val="24"/>
                <w:szCs w:val="24"/>
                <w:rtl w:val="0"/>
              </w:rPr>
              <w:t xml:space="preserve">Show error</w:t>
            </w:r>
            <w:r w:rsidDel="00000000" w:rsidR="00000000" w:rsidRPr="00000000">
              <w:rPr>
                <w:rtl w:val="0"/>
              </w:rPr>
            </w:r>
          </w:p>
        </w:tc>
        <w:tc>
          <w:tcPr/>
          <w:p w:rsidR="00000000" w:rsidDel="00000000" w:rsidP="00000000" w:rsidRDefault="00000000" w:rsidRPr="00000000" w14:paraId="00000224">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Stay on login page</w:t>
            </w:r>
            <w:r w:rsidDel="00000000" w:rsidR="00000000" w:rsidRPr="00000000">
              <w:rPr>
                <w:rtl w:val="0"/>
              </w:rPr>
            </w:r>
          </w:p>
        </w:tc>
      </w:tr>
    </w:tbl>
    <w:p w:rsidR="00000000" w:rsidDel="00000000" w:rsidP="00000000" w:rsidRDefault="00000000" w:rsidRPr="00000000" w14:paraId="00000225">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Decision tables help identify the expected response of the application for different input conditions.</w:t>
      </w:r>
      <w:r w:rsidDel="00000000" w:rsidR="00000000" w:rsidRPr="00000000">
        <w:rPr>
          <w:rtl w:val="0"/>
        </w:rPr>
      </w:r>
    </w:p>
    <w:p w:rsidR="00000000" w:rsidDel="00000000" w:rsidP="00000000" w:rsidRDefault="00000000" w:rsidRPr="00000000" w14:paraId="00000226">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27">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5 – PROJECT DEVELOPMENT</w:t>
      </w:r>
      <w:r w:rsidDel="00000000" w:rsidR="00000000" w:rsidRPr="00000000">
        <w:rPr>
          <w:rtl w:val="0"/>
        </w:rPr>
      </w:r>
    </w:p>
    <w:p w:rsidR="00000000" w:rsidDel="00000000" w:rsidP="00000000" w:rsidRDefault="00000000" w:rsidRPr="00000000" w14:paraId="00000228">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5.1 IMPLEMENTATION TOOLS AND ENVIRONMENT</w:t>
      </w:r>
      <w:r w:rsidDel="00000000" w:rsidR="00000000" w:rsidRPr="00000000">
        <w:rPr>
          <w:rtl w:val="0"/>
        </w:rPr>
      </w:r>
    </w:p>
    <w:p w:rsidR="00000000" w:rsidDel="00000000" w:rsidP="00000000" w:rsidRDefault="00000000" w:rsidRPr="00000000" w14:paraId="00000229">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project is implemented as a desktop application. The following tools form the development environment.</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 main programming language.</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CustomTkinter – modern graphical user interface toolkit based on Tkinter.</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 local relational database.</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 Browser for SQLite – optional tool for viewing and checking the database.</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 code editing and project execution environment.</w:t>
      </w:r>
    </w:p>
    <w:p w:rsidR="00000000" w:rsidDel="00000000" w:rsidP="00000000" w:rsidRDefault="00000000" w:rsidRPr="00000000" w14:paraId="0000022F">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development environment is suitable for an academic project because it is lightweight and allows the interface and database to be developed on a normal personal computer.</w:t>
      </w:r>
      <w:r w:rsidDel="00000000" w:rsidR="00000000" w:rsidRPr="00000000">
        <w:rPr>
          <w:rtl w:val="0"/>
        </w:rPr>
      </w:r>
    </w:p>
    <w:p w:rsidR="00000000" w:rsidDel="00000000" w:rsidP="00000000" w:rsidRDefault="00000000" w:rsidRPr="00000000" w14:paraId="00000230">
      <w:pPr>
        <w:widowControl w:val="1"/>
        <w:spacing w:after="60" w:before="0" w:line="360" w:lineRule="auto"/>
        <w:rPr/>
      </w:pPr>
      <w:r w:rsidDel="00000000" w:rsidR="00000000" w:rsidRPr="00000000">
        <w:rPr>
          <w:rtl w:val="0"/>
        </w:rPr>
      </w:r>
    </w:p>
    <w:p w:rsidR="00000000" w:rsidDel="00000000" w:rsidP="00000000" w:rsidRDefault="00000000" w:rsidRPr="00000000" w14:paraId="00000231">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5.2 PROGRAMMING LANGUAGE USED – PYTHON</w:t>
      </w:r>
      <w:r w:rsidDel="00000000" w:rsidR="00000000" w:rsidRPr="00000000">
        <w:rPr>
          <w:rtl w:val="0"/>
        </w:rPr>
      </w:r>
    </w:p>
    <w:p w:rsidR="00000000" w:rsidDel="00000000" w:rsidP="00000000" w:rsidRDefault="00000000" w:rsidRPr="00000000" w14:paraId="00000232">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Python is the main programming language used in the project. It is a high-level programming language with simple syntax and a large collection of libraries.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Easy-to-read syntax.</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object-oriented and procedural programming.</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database connectivity through standard libraries.</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GUI development through Tkinter and related packages.</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rapid development and prototyping.</w:t>
      </w:r>
    </w:p>
    <w:p w:rsidR="00000000" w:rsidDel="00000000" w:rsidP="00000000" w:rsidRDefault="00000000" w:rsidRPr="00000000" w14:paraId="00000238">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In the supplied program, Python features include functions, class methods, conditional statements, database connections, exception handling and GUI widgets.</w:t>
      </w:r>
      <w:r w:rsidDel="00000000" w:rsidR="00000000" w:rsidRPr="00000000">
        <w:rPr>
          <w:rtl w:val="0"/>
        </w:rPr>
      </w:r>
    </w:p>
    <w:p w:rsidR="00000000" w:rsidDel="00000000" w:rsidP="00000000" w:rsidRDefault="00000000" w:rsidRPr="00000000" w14:paraId="00000239">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For example, the create_account method reads values using .get(), validates them, creates a database connection, executes an INSERT statement and handles sqlite3.IntegrityError.</w:t>
      </w:r>
      <w:r w:rsidDel="00000000" w:rsidR="00000000" w:rsidRPr="00000000">
        <w:rPr>
          <w:rtl w:val="0"/>
        </w:rPr>
      </w:r>
    </w:p>
    <w:p w:rsidR="00000000" w:rsidDel="00000000" w:rsidP="00000000" w:rsidRDefault="00000000" w:rsidRPr="00000000" w14:paraId="0000023A">
      <w:pPr>
        <w:widowControl w:val="1"/>
        <w:spacing w:after="60" w:before="0" w:line="360" w:lineRule="auto"/>
        <w:rPr/>
      </w:pPr>
      <w:r w:rsidDel="00000000" w:rsidR="00000000" w:rsidRPr="00000000">
        <w:rPr>
          <w:rtl w:val="0"/>
        </w:rPr>
      </w:r>
    </w:p>
    <w:p w:rsidR="00000000" w:rsidDel="00000000" w:rsidP="00000000" w:rsidRDefault="00000000" w:rsidRPr="00000000" w14:paraId="0000023B">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5.3 GUI DEVELOPMENT USING CUSTOMTKINTER</w:t>
      </w:r>
      <w:r w:rsidDel="00000000" w:rsidR="00000000" w:rsidRPr="00000000">
        <w:rPr>
          <w:rtl w:val="0"/>
        </w:rPr>
      </w:r>
    </w:p>
    <w:p w:rsidR="00000000" w:rsidDel="00000000" w:rsidP="00000000" w:rsidRDefault="00000000" w:rsidRPr="00000000" w14:paraId="0000023C">
      <w:pPr>
        <w:widowControl w:val="1"/>
        <w:spacing w:after="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CustomTkinter is used to create the graphical user interface. It provides modern versions of common Tkinter widgets and allows themes, colors, sizes and layouts to be customized.</w:t>
      </w:r>
    </w:p>
    <w:p w:rsidR="00000000" w:rsidDel="00000000" w:rsidP="00000000" w:rsidRDefault="00000000" w:rsidRPr="00000000" w14:paraId="0000023D">
      <w:pPr>
        <w:widowControl w:val="1"/>
        <w:spacing w:after="60" w:before="0" w:line="360" w:lineRule="auto"/>
        <w:rPr/>
      </w:pPr>
      <w:r w:rsidDel="00000000" w:rsidR="00000000" w:rsidRPr="00000000">
        <w:rPr>
          <w:rtl w:val="0"/>
        </w:rPr>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23E">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Widget / Feature</w:t>
            </w:r>
            <w:r w:rsidDel="00000000" w:rsidR="00000000" w:rsidRPr="00000000">
              <w:rPr>
                <w:rtl w:val="0"/>
              </w:rPr>
            </w:r>
          </w:p>
        </w:tc>
        <w:tc>
          <w:tcPr>
            <w:vAlign w:val="center"/>
          </w:tcPr>
          <w:p w:rsidR="00000000" w:rsidDel="00000000" w:rsidP="00000000" w:rsidRDefault="00000000" w:rsidRPr="00000000" w14:paraId="0000023F">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Use in Project</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40" w:before="0" w:line="360" w:lineRule="auto"/>
              <w:rPr/>
            </w:pPr>
            <w:r w:rsidDel="00000000" w:rsidR="00000000" w:rsidRPr="00000000">
              <w:rPr>
                <w:rFonts w:ascii="Times New Roman" w:cs="Times New Roman" w:eastAsia="Times New Roman" w:hAnsi="Times New Roman"/>
                <w:sz w:val="24"/>
                <w:szCs w:val="24"/>
                <w:rtl w:val="0"/>
              </w:rPr>
              <w:t xml:space="preserve">CTkFrame</w:t>
            </w:r>
            <w:r w:rsidDel="00000000" w:rsidR="00000000" w:rsidRPr="00000000">
              <w:rPr>
                <w:rtl w:val="0"/>
              </w:rPr>
            </w:r>
          </w:p>
        </w:tc>
        <w:tc>
          <w:tcPr/>
          <w:p w:rsidR="00000000" w:rsidDel="00000000" w:rsidP="00000000" w:rsidRDefault="00000000" w:rsidRPr="00000000" w14:paraId="00000241">
            <w:pPr>
              <w:spacing w:after="40" w:before="0" w:line="360" w:lineRule="auto"/>
              <w:rPr/>
            </w:pPr>
            <w:r w:rsidDel="00000000" w:rsidR="00000000" w:rsidRPr="00000000">
              <w:rPr>
                <w:rFonts w:ascii="Times New Roman" w:cs="Times New Roman" w:eastAsia="Times New Roman" w:hAnsi="Times New Roman"/>
                <w:sz w:val="24"/>
                <w:szCs w:val="24"/>
                <w:rtl w:val="0"/>
              </w:rPr>
              <w:t xml:space="preserve">Groups related interface elements</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before="0" w:line="360" w:lineRule="auto"/>
              <w:rPr/>
            </w:pPr>
            <w:r w:rsidDel="00000000" w:rsidR="00000000" w:rsidRPr="00000000">
              <w:rPr>
                <w:rFonts w:ascii="Times New Roman" w:cs="Times New Roman" w:eastAsia="Times New Roman" w:hAnsi="Times New Roman"/>
                <w:sz w:val="24"/>
                <w:szCs w:val="24"/>
                <w:rtl w:val="0"/>
              </w:rPr>
              <w:t xml:space="preserve">CTkEntry</w:t>
            </w:r>
            <w:r w:rsidDel="00000000" w:rsidR="00000000" w:rsidRPr="00000000">
              <w:rPr>
                <w:rtl w:val="0"/>
              </w:rPr>
            </w:r>
          </w:p>
        </w:tc>
        <w:tc>
          <w:tcPr/>
          <w:p w:rsidR="00000000" w:rsidDel="00000000" w:rsidP="00000000" w:rsidRDefault="00000000" w:rsidRPr="00000000" w14:paraId="00000243">
            <w:pPr>
              <w:spacing w:after="40" w:before="0" w:line="360" w:lineRule="auto"/>
              <w:rPr/>
            </w:pPr>
            <w:r w:rsidDel="00000000" w:rsidR="00000000" w:rsidRPr="00000000">
              <w:rPr>
                <w:rFonts w:ascii="Times New Roman" w:cs="Times New Roman" w:eastAsia="Times New Roman" w:hAnsi="Times New Roman"/>
                <w:sz w:val="24"/>
                <w:szCs w:val="24"/>
                <w:rtl w:val="0"/>
              </w:rPr>
              <w:t xml:space="preserve">Accepts name, email, username, password and budget input</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40" w:before="0" w:line="360" w:lineRule="auto"/>
              <w:rPr/>
            </w:pPr>
            <w:r w:rsidDel="00000000" w:rsidR="00000000" w:rsidRPr="00000000">
              <w:rPr>
                <w:rFonts w:ascii="Times New Roman" w:cs="Times New Roman" w:eastAsia="Times New Roman" w:hAnsi="Times New Roman"/>
                <w:sz w:val="24"/>
                <w:szCs w:val="24"/>
                <w:rtl w:val="0"/>
              </w:rPr>
              <w:t xml:space="preserve">CTkButton</w:t>
            </w:r>
            <w:r w:rsidDel="00000000" w:rsidR="00000000" w:rsidRPr="00000000">
              <w:rPr>
                <w:rtl w:val="0"/>
              </w:rPr>
            </w:r>
          </w:p>
        </w:tc>
        <w:tc>
          <w:tcPr/>
          <w:p w:rsidR="00000000" w:rsidDel="00000000" w:rsidP="00000000" w:rsidRDefault="00000000" w:rsidRPr="00000000" w14:paraId="00000245">
            <w:pPr>
              <w:spacing w:after="40" w:before="0" w:line="360" w:lineRule="auto"/>
              <w:rPr/>
            </w:pPr>
            <w:r w:rsidDel="00000000" w:rsidR="00000000" w:rsidRPr="00000000">
              <w:rPr>
                <w:rFonts w:ascii="Times New Roman" w:cs="Times New Roman" w:eastAsia="Times New Roman" w:hAnsi="Times New Roman"/>
                <w:sz w:val="24"/>
                <w:szCs w:val="24"/>
                <w:rtl w:val="0"/>
              </w:rPr>
              <w:t xml:space="preserve">Performs actions and navigation</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0" w:line="360" w:lineRule="auto"/>
              <w:rPr/>
            </w:pPr>
            <w:r w:rsidDel="00000000" w:rsidR="00000000" w:rsidRPr="00000000">
              <w:rPr>
                <w:rFonts w:ascii="Times New Roman" w:cs="Times New Roman" w:eastAsia="Times New Roman" w:hAnsi="Times New Roman"/>
                <w:sz w:val="24"/>
                <w:szCs w:val="24"/>
                <w:rtl w:val="0"/>
              </w:rPr>
              <w:t xml:space="preserve">CTkLabel</w:t>
            </w:r>
            <w:r w:rsidDel="00000000" w:rsidR="00000000" w:rsidRPr="00000000">
              <w:rPr>
                <w:rtl w:val="0"/>
              </w:rPr>
            </w:r>
          </w:p>
        </w:tc>
        <w:tc>
          <w:tcPr/>
          <w:p w:rsidR="00000000" w:rsidDel="00000000" w:rsidP="00000000" w:rsidRDefault="00000000" w:rsidRPr="00000000" w14:paraId="00000247">
            <w:pPr>
              <w:spacing w:after="40" w:before="0" w:line="360" w:lineRule="auto"/>
              <w:rPr/>
            </w:pPr>
            <w:r w:rsidDel="00000000" w:rsidR="00000000" w:rsidRPr="00000000">
              <w:rPr>
                <w:rFonts w:ascii="Times New Roman" w:cs="Times New Roman" w:eastAsia="Times New Roman" w:hAnsi="Times New Roman"/>
                <w:sz w:val="24"/>
                <w:szCs w:val="24"/>
                <w:rtl w:val="0"/>
              </w:rPr>
              <w:t xml:space="preserve">Displays headings and information</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before="0" w:line="360" w:lineRule="auto"/>
              <w:rPr/>
            </w:pPr>
            <w:r w:rsidDel="00000000" w:rsidR="00000000" w:rsidRPr="00000000">
              <w:rPr>
                <w:rFonts w:ascii="Times New Roman" w:cs="Times New Roman" w:eastAsia="Times New Roman" w:hAnsi="Times New Roman"/>
                <w:sz w:val="24"/>
                <w:szCs w:val="24"/>
                <w:rtl w:val="0"/>
              </w:rPr>
              <w:t xml:space="preserve">CTkScrollableFrame</w:t>
            </w:r>
            <w:r w:rsidDel="00000000" w:rsidR="00000000" w:rsidRPr="00000000">
              <w:rPr>
                <w:rtl w:val="0"/>
              </w:rPr>
            </w:r>
          </w:p>
        </w:tc>
        <w:tc>
          <w:tcPr/>
          <w:p w:rsidR="00000000" w:rsidDel="00000000" w:rsidP="00000000" w:rsidRDefault="00000000" w:rsidRPr="00000000" w14:paraId="00000249">
            <w:pPr>
              <w:spacing w:after="40" w:before="0" w:line="360" w:lineRule="auto"/>
              <w:rPr/>
            </w:pPr>
            <w:r w:rsidDel="00000000" w:rsidR="00000000" w:rsidRPr="00000000">
              <w:rPr>
                <w:rFonts w:ascii="Times New Roman" w:cs="Times New Roman" w:eastAsia="Times New Roman" w:hAnsi="Times New Roman"/>
                <w:sz w:val="24"/>
                <w:szCs w:val="24"/>
                <w:rtl w:val="0"/>
              </w:rPr>
              <w:t xml:space="preserve">Provides a scrollable dashboard area</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before="0" w:line="360" w:lineRule="auto"/>
              <w:rPr/>
            </w:pPr>
            <w:r w:rsidDel="00000000" w:rsidR="00000000" w:rsidRPr="00000000">
              <w:rPr>
                <w:rFonts w:ascii="Times New Roman" w:cs="Times New Roman" w:eastAsia="Times New Roman" w:hAnsi="Times New Roman"/>
                <w:sz w:val="24"/>
                <w:szCs w:val="24"/>
                <w:rtl w:val="0"/>
              </w:rPr>
              <w:t xml:space="preserve">show_page()</w:t>
            </w:r>
            <w:r w:rsidDel="00000000" w:rsidR="00000000" w:rsidRPr="00000000">
              <w:rPr>
                <w:rtl w:val="0"/>
              </w:rPr>
            </w:r>
          </w:p>
        </w:tc>
        <w:tc>
          <w:tcPr/>
          <w:p w:rsidR="00000000" w:rsidDel="00000000" w:rsidP="00000000" w:rsidRDefault="00000000" w:rsidRPr="00000000" w14:paraId="0000024B">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Changes between application pages</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before="0" w:line="360" w:lineRule="auto"/>
              <w:rPr/>
            </w:pPr>
            <w:r w:rsidDel="00000000" w:rsidR="00000000" w:rsidRPr="00000000">
              <w:rPr>
                <w:rFonts w:ascii="Times New Roman" w:cs="Times New Roman" w:eastAsia="Times New Roman" w:hAnsi="Times New Roman"/>
                <w:sz w:val="24"/>
                <w:szCs w:val="24"/>
                <w:rtl w:val="0"/>
              </w:rPr>
              <w:t xml:space="preserve">make_header()</w:t>
            </w:r>
            <w:r w:rsidDel="00000000" w:rsidR="00000000" w:rsidRPr="00000000">
              <w:rPr>
                <w:rtl w:val="0"/>
              </w:rPr>
            </w:r>
          </w:p>
        </w:tc>
        <w:tc>
          <w:tcPr/>
          <w:p w:rsidR="00000000" w:rsidDel="00000000" w:rsidP="00000000" w:rsidRDefault="00000000" w:rsidRPr="00000000" w14:paraId="0000024D">
            <w:pPr>
              <w:spacing w:after="40" w:before="0" w:line="360" w:lineRule="auto"/>
              <w:rPr/>
            </w:pPr>
            <w:r w:rsidDel="00000000" w:rsidR="00000000" w:rsidRPr="00000000">
              <w:rPr>
                <w:rFonts w:ascii="Times New Roman" w:cs="Times New Roman" w:eastAsia="Times New Roman" w:hAnsi="Times New Roman"/>
                <w:sz w:val="24"/>
                <w:szCs w:val="24"/>
                <w:rtl w:val="0"/>
              </w:rPr>
              <w:t xml:space="preserve">Creates consistent page headers</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before="0" w:line="360" w:lineRule="auto"/>
              <w:rPr/>
            </w:pPr>
            <w:r w:rsidDel="00000000" w:rsidR="00000000" w:rsidRPr="00000000">
              <w:rPr>
                <w:rFonts w:ascii="Times New Roman" w:cs="Times New Roman" w:eastAsia="Times New Roman" w:hAnsi="Times New Roman"/>
                <w:sz w:val="24"/>
                <w:szCs w:val="24"/>
                <w:rtl w:val="0"/>
              </w:rPr>
              <w:t xml:space="preserve">make_nav()</w:t>
            </w:r>
            <w:r w:rsidDel="00000000" w:rsidR="00000000" w:rsidRPr="00000000">
              <w:rPr>
                <w:rtl w:val="0"/>
              </w:rPr>
            </w:r>
          </w:p>
        </w:tc>
        <w:tc>
          <w:tcPr/>
          <w:p w:rsidR="00000000" w:rsidDel="00000000" w:rsidP="00000000" w:rsidRDefault="00000000" w:rsidRPr="00000000" w14:paraId="0000024F">
            <w:pPr>
              <w:spacing w:after="40" w:before="0" w:line="360" w:lineRule="auto"/>
              <w:rPr/>
            </w:pPr>
            <w:r w:rsidDel="00000000" w:rsidR="00000000" w:rsidRPr="00000000">
              <w:rPr>
                <w:rFonts w:ascii="Times New Roman" w:cs="Times New Roman" w:eastAsia="Times New Roman" w:hAnsi="Times New Roman"/>
                <w:sz w:val="24"/>
                <w:szCs w:val="24"/>
                <w:rtl w:val="0"/>
              </w:rPr>
              <w:t xml:space="preserve">Creates navigation buttons</w:t>
            </w:r>
            <w:r w:rsidDel="00000000" w:rsidR="00000000" w:rsidRPr="00000000">
              <w:rPr>
                <w:rtl w:val="0"/>
              </w:rPr>
            </w:r>
          </w:p>
        </w:tc>
      </w:tr>
    </w:tbl>
    <w:p w:rsidR="00000000" w:rsidDel="00000000" w:rsidP="00000000" w:rsidRDefault="00000000" w:rsidRPr="00000000" w14:paraId="00000250">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interface shown in the code uses a light green theme and a clean dashboard layout.</w:t>
      </w:r>
      <w:r w:rsidDel="00000000" w:rsidR="00000000" w:rsidRPr="00000000">
        <w:rPr>
          <w:rtl w:val="0"/>
        </w:rPr>
      </w:r>
    </w:p>
    <w:p w:rsidR="00000000" w:rsidDel="00000000" w:rsidP="00000000" w:rsidRDefault="00000000" w:rsidRPr="00000000" w14:paraId="00000251">
      <w:pPr>
        <w:widowControl w:val="1"/>
        <w:spacing w:after="60" w:before="0" w:line="360" w:lineRule="auto"/>
        <w:rPr/>
      </w:pPr>
      <w:r w:rsidDel="00000000" w:rsidR="00000000" w:rsidRPr="00000000">
        <w:rPr>
          <w:rtl w:val="0"/>
        </w:rPr>
      </w:r>
    </w:p>
    <w:p w:rsidR="00000000" w:rsidDel="00000000" w:rsidP="00000000" w:rsidRDefault="00000000" w:rsidRPr="00000000" w14:paraId="00000252">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5.4 DATABASE CONNECTIVITY</w:t>
      </w:r>
      <w:r w:rsidDel="00000000" w:rsidR="00000000" w:rsidRPr="00000000">
        <w:rPr>
          <w:rtl w:val="0"/>
        </w:rPr>
      </w:r>
    </w:p>
    <w:p w:rsidR="00000000" w:rsidDel="00000000" w:rsidP="00000000" w:rsidRDefault="00000000" w:rsidRPr="00000000" w14:paraId="00000253">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SQLite is connected through Python database operations. A connection is created when the application needs to read or write information.</w:t>
      </w:r>
      <w:r w:rsidDel="00000000" w:rsidR="00000000" w:rsidRPr="00000000">
        <w:rPr>
          <w:rtl w:val="0"/>
        </w:rPr>
      </w:r>
    </w:p>
    <w:p w:rsidR="00000000" w:rsidDel="00000000" w:rsidP="00000000" w:rsidRDefault="00000000" w:rsidRPr="00000000" w14:paraId="00000254">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supplied account creation code uses the following general process:</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values from the GUI entry fields.</w:t>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required information has been entered.</w:t>
      </w:r>
    </w:p>
    <w:p w:rsidR="00000000" w:rsidDel="00000000" w:rsidP="00000000" w:rsidRDefault="00000000" w:rsidRPr="00000000" w14: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password and confirmation password.</w:t>
      </w:r>
    </w:p>
    <w:p w:rsidR="00000000" w:rsidDel="00000000" w:rsidP="00000000" w:rsidRDefault="00000000" w:rsidRPr="00000000" w14:paraId="000002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get_connection() to open the database.</w:t>
      </w:r>
    </w:p>
    <w:p w:rsidR="00000000" w:rsidDel="00000000" w:rsidP="00000000" w:rsidRDefault="00000000" w:rsidRPr="00000000" w14:paraId="000002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cursor.</w:t>
      </w:r>
    </w:p>
    <w:p w:rsidR="00000000" w:rsidDel="00000000" w:rsidP="00000000" w:rsidRDefault="00000000" w:rsidRPr="00000000" w14:paraId="00000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an INSERT statement with parameter values.</w:t>
      </w:r>
    </w:p>
    <w:p w:rsidR="00000000" w:rsidDel="00000000" w:rsidP="00000000" w:rsidRDefault="00000000" w:rsidRPr="00000000" w14:paraId="000002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 the transaction.</w:t>
      </w:r>
    </w:p>
    <w:p w:rsidR="00000000" w:rsidDel="00000000" w:rsidP="00000000" w:rsidRDefault="00000000" w:rsidRPr="00000000" w14:paraId="000002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a success message.</w:t>
      </w:r>
    </w:p>
    <w:p w:rsidR="00000000" w:rsidDel="00000000" w:rsidP="00000000" w:rsidRDefault="00000000" w:rsidRPr="00000000" w14:paraId="000002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the entry fields.</w:t>
      </w:r>
    </w:p>
    <w:p w:rsidR="00000000" w:rsidDel="00000000" w:rsidP="00000000" w:rsidRDefault="00000000" w:rsidRPr="00000000" w14:paraId="000002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the user to the login page.</w:t>
      </w:r>
    </w:p>
    <w:p w:rsidR="00000000" w:rsidDel="00000000" w:rsidP="00000000" w:rsidRDefault="00000000" w:rsidRPr="00000000" w14:paraId="000002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 the connection in the finally block.</w:t>
      </w:r>
    </w:p>
    <w:p w:rsidR="00000000" w:rsidDel="00000000" w:rsidP="00000000" w:rsidRDefault="00000000" w:rsidRPr="00000000" w14:paraId="00000260">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Using parameter placeholders in SQL is a good practice because values are passed separately from the SQL command.</w:t>
      </w:r>
      <w:r w:rsidDel="00000000" w:rsidR="00000000" w:rsidRPr="00000000">
        <w:rPr>
          <w:rtl w:val="0"/>
        </w:rPr>
      </w:r>
    </w:p>
    <w:p w:rsidR="00000000" w:rsidDel="00000000" w:rsidP="00000000" w:rsidRDefault="00000000" w:rsidRPr="00000000" w14:paraId="00000261">
      <w:pPr>
        <w:widowControl w:val="1"/>
        <w:spacing w:after="60" w:before="0" w:line="360" w:lineRule="auto"/>
        <w:rPr/>
      </w:pPr>
      <w:r w:rsidDel="00000000" w:rsidR="00000000" w:rsidRPr="00000000">
        <w:rPr>
          <w:rtl w:val="0"/>
        </w:rPr>
      </w:r>
    </w:p>
    <w:p w:rsidR="00000000" w:rsidDel="00000000" w:rsidP="00000000" w:rsidRDefault="00000000" w:rsidRPr="00000000" w14:paraId="00000262">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5.5 MAJOR MODULES / PAGES</w:t>
      </w:r>
      <w:r w:rsidDel="00000000" w:rsidR="00000000" w:rsidRPr="00000000">
        <w:rPr>
          <w:rtl w:val="0"/>
        </w:rPr>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263">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Module</w:t>
            </w:r>
            <w:r w:rsidDel="00000000" w:rsidR="00000000" w:rsidRPr="00000000">
              <w:rPr>
                <w:rtl w:val="0"/>
              </w:rPr>
            </w:r>
          </w:p>
        </w:tc>
        <w:tc>
          <w:tcPr>
            <w:vAlign w:val="center"/>
          </w:tcPr>
          <w:p w:rsidR="00000000" w:rsidDel="00000000" w:rsidP="00000000" w:rsidRDefault="00000000" w:rsidRPr="00000000" w14:paraId="00000264">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Main Purpose</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40" w:before="0" w:line="360" w:lineRule="auto"/>
              <w:rPr/>
            </w:pPr>
            <w:r w:rsidDel="00000000" w:rsidR="00000000" w:rsidRPr="00000000">
              <w:rPr>
                <w:rFonts w:ascii="Times New Roman" w:cs="Times New Roman" w:eastAsia="Times New Roman" w:hAnsi="Times New Roman"/>
                <w:sz w:val="24"/>
                <w:szCs w:val="24"/>
                <w:rtl w:val="0"/>
              </w:rPr>
              <w:t xml:space="preserve">Login</w:t>
            </w:r>
            <w:r w:rsidDel="00000000" w:rsidR="00000000" w:rsidRPr="00000000">
              <w:rPr>
                <w:rtl w:val="0"/>
              </w:rPr>
            </w:r>
          </w:p>
        </w:tc>
        <w:tc>
          <w:tcPr/>
          <w:p w:rsidR="00000000" w:rsidDel="00000000" w:rsidP="00000000" w:rsidRDefault="00000000" w:rsidRPr="00000000" w14:paraId="00000266">
            <w:pPr>
              <w:spacing w:after="40" w:before="0" w:line="360" w:lineRule="auto"/>
              <w:rPr/>
            </w:pPr>
            <w:r w:rsidDel="00000000" w:rsidR="00000000" w:rsidRPr="00000000">
              <w:rPr>
                <w:rFonts w:ascii="Times New Roman" w:cs="Times New Roman" w:eastAsia="Times New Roman" w:hAnsi="Times New Roman"/>
                <w:sz w:val="24"/>
                <w:szCs w:val="24"/>
                <w:rtl w:val="0"/>
              </w:rPr>
              <w:t xml:space="preserve">Authenticate registered user</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40" w:before="0" w:line="360" w:lineRule="auto"/>
              <w:rPr/>
            </w:pPr>
            <w:r w:rsidDel="00000000" w:rsidR="00000000" w:rsidRPr="00000000">
              <w:rPr>
                <w:rFonts w:ascii="Times New Roman" w:cs="Times New Roman" w:eastAsia="Times New Roman" w:hAnsi="Times New Roman"/>
                <w:sz w:val="24"/>
                <w:szCs w:val="24"/>
                <w:rtl w:val="0"/>
              </w:rPr>
              <w:t xml:space="preserve">Create Account</w:t>
            </w:r>
            <w:r w:rsidDel="00000000" w:rsidR="00000000" w:rsidRPr="00000000">
              <w:rPr>
                <w:rtl w:val="0"/>
              </w:rPr>
            </w:r>
          </w:p>
        </w:tc>
        <w:tc>
          <w:tcPr/>
          <w:p w:rsidR="00000000" w:rsidDel="00000000" w:rsidP="00000000" w:rsidRDefault="00000000" w:rsidRPr="00000000" w14:paraId="00000268">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Register a new user</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Dashboard</w:t>
            </w:r>
            <w:r w:rsidDel="00000000" w:rsidR="00000000" w:rsidRPr="00000000">
              <w:rPr>
                <w:rtl w:val="0"/>
              </w:rPr>
            </w:r>
          </w:p>
        </w:tc>
        <w:tc>
          <w:tcPr/>
          <w:p w:rsidR="00000000" w:rsidDel="00000000" w:rsidP="00000000" w:rsidRDefault="00000000" w:rsidRPr="00000000" w14:paraId="0000026A">
            <w:pPr>
              <w:spacing w:after="40" w:before="0" w:line="360" w:lineRule="auto"/>
              <w:rPr/>
            </w:pPr>
            <w:r w:rsidDel="00000000" w:rsidR="00000000" w:rsidRPr="00000000">
              <w:rPr>
                <w:rFonts w:ascii="Times New Roman" w:cs="Times New Roman" w:eastAsia="Times New Roman" w:hAnsi="Times New Roman"/>
                <w:sz w:val="24"/>
                <w:szCs w:val="24"/>
                <w:rtl w:val="0"/>
              </w:rPr>
              <w:t xml:space="preserve">Enter and manage budget information</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0" w:line="360" w:lineRule="auto"/>
              <w:rPr/>
            </w:pPr>
            <w:r w:rsidDel="00000000" w:rsidR="00000000" w:rsidRPr="00000000">
              <w:rPr>
                <w:rFonts w:ascii="Times New Roman" w:cs="Times New Roman" w:eastAsia="Times New Roman" w:hAnsi="Times New Roman"/>
                <w:sz w:val="24"/>
                <w:szCs w:val="24"/>
                <w:rtl w:val="0"/>
              </w:rPr>
              <w:t xml:space="preserve">Spending</w:t>
            </w:r>
            <w:r w:rsidDel="00000000" w:rsidR="00000000" w:rsidRPr="00000000">
              <w:rPr>
                <w:rtl w:val="0"/>
              </w:rPr>
            </w:r>
          </w:p>
        </w:tc>
        <w:tc>
          <w:tcPr/>
          <w:p w:rsidR="00000000" w:rsidDel="00000000" w:rsidP="00000000" w:rsidRDefault="00000000" w:rsidRPr="00000000" w14:paraId="0000026C">
            <w:pPr>
              <w:spacing w:after="40" w:before="0" w:line="360" w:lineRule="auto"/>
              <w:rPr/>
            </w:pPr>
            <w:r w:rsidDel="00000000" w:rsidR="00000000" w:rsidRPr="00000000">
              <w:rPr>
                <w:rFonts w:ascii="Times New Roman" w:cs="Times New Roman" w:eastAsia="Times New Roman" w:hAnsi="Times New Roman"/>
                <w:sz w:val="24"/>
                <w:szCs w:val="24"/>
                <w:rtl w:val="0"/>
              </w:rPr>
              <w:t xml:space="preserve">View/manage spending records</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40" w:before="0" w:line="360" w:lineRule="auto"/>
              <w:rPr/>
            </w:pPr>
            <w:r w:rsidDel="00000000" w:rsidR="00000000" w:rsidRPr="00000000">
              <w:rPr>
                <w:rFonts w:ascii="Times New Roman" w:cs="Times New Roman" w:eastAsia="Times New Roman" w:hAnsi="Times New Roman"/>
                <w:sz w:val="24"/>
                <w:szCs w:val="24"/>
                <w:rtl w:val="0"/>
              </w:rPr>
              <w:t xml:space="preserve">Budget</w:t>
            </w:r>
            <w:r w:rsidDel="00000000" w:rsidR="00000000" w:rsidRPr="00000000">
              <w:rPr>
                <w:rtl w:val="0"/>
              </w:rPr>
            </w:r>
          </w:p>
        </w:tc>
        <w:tc>
          <w:tcPr/>
          <w:p w:rsidR="00000000" w:rsidDel="00000000" w:rsidP="00000000" w:rsidRDefault="00000000" w:rsidRPr="00000000" w14:paraId="0000026E">
            <w:pPr>
              <w:spacing w:after="40" w:before="0" w:line="360" w:lineRule="auto"/>
              <w:rPr/>
            </w:pPr>
            <w:r w:rsidDel="00000000" w:rsidR="00000000" w:rsidRPr="00000000">
              <w:rPr>
                <w:rFonts w:ascii="Times New Roman" w:cs="Times New Roman" w:eastAsia="Times New Roman" w:hAnsi="Times New Roman"/>
                <w:sz w:val="24"/>
                <w:szCs w:val="24"/>
                <w:rtl w:val="0"/>
              </w:rPr>
              <w:t xml:space="preserve">View or manage budget information</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40" w:before="0" w:line="360" w:lineRule="auto"/>
              <w:rPr/>
            </w:pPr>
            <w:r w:rsidDel="00000000" w:rsidR="00000000" w:rsidRPr="00000000">
              <w:rPr>
                <w:rFonts w:ascii="Times New Roman" w:cs="Times New Roman" w:eastAsia="Times New Roman" w:hAnsi="Times New Roman"/>
                <w:sz w:val="24"/>
                <w:szCs w:val="24"/>
                <w:rtl w:val="0"/>
              </w:rPr>
              <w:t xml:space="preserve">Balance</w:t>
            </w:r>
            <w:r w:rsidDel="00000000" w:rsidR="00000000" w:rsidRPr="00000000">
              <w:rPr>
                <w:rtl w:val="0"/>
              </w:rPr>
            </w:r>
          </w:p>
        </w:tc>
        <w:tc>
          <w:tcPr/>
          <w:p w:rsidR="00000000" w:rsidDel="00000000" w:rsidP="00000000" w:rsidRDefault="00000000" w:rsidRPr="00000000" w14:paraId="00000270">
            <w:pPr>
              <w:spacing w:after="40" w:before="0" w:line="360" w:lineRule="auto"/>
              <w:rPr/>
            </w:pPr>
            <w:r w:rsidDel="00000000" w:rsidR="00000000" w:rsidRPr="00000000">
              <w:rPr>
                <w:rFonts w:ascii="Times New Roman" w:cs="Times New Roman" w:eastAsia="Times New Roman" w:hAnsi="Times New Roman"/>
                <w:sz w:val="24"/>
                <w:szCs w:val="24"/>
                <w:rtl w:val="0"/>
              </w:rPr>
              <w:t xml:space="preserve">Display balance-related information</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40" w:before="0" w:line="360" w:lineRule="auto"/>
              <w:rPr/>
            </w:pPr>
            <w:r w:rsidDel="00000000" w:rsidR="00000000" w:rsidRPr="00000000">
              <w:rPr>
                <w:rFonts w:ascii="Times New Roman" w:cs="Times New Roman" w:eastAsia="Times New Roman" w:hAnsi="Times New Roman"/>
                <w:sz w:val="24"/>
                <w:szCs w:val="24"/>
                <w:rtl w:val="0"/>
              </w:rPr>
              <w:t xml:space="preserve">Expense Graph</w:t>
            </w:r>
            <w:r w:rsidDel="00000000" w:rsidR="00000000" w:rsidRPr="00000000">
              <w:rPr>
                <w:rtl w:val="0"/>
              </w:rPr>
            </w:r>
          </w:p>
        </w:tc>
        <w:tc>
          <w:tcPr/>
          <w:p w:rsidR="00000000" w:rsidDel="00000000" w:rsidP="00000000" w:rsidRDefault="00000000" w:rsidRPr="00000000" w14:paraId="00000272">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Represent expense information graphically</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tl w:val="0"/>
              </w:rPr>
            </w:r>
          </w:p>
        </w:tc>
        <w:tc>
          <w:tcPr/>
          <w:p w:rsidR="00000000" w:rsidDel="00000000" w:rsidP="00000000" w:rsidRDefault="00000000" w:rsidRPr="00000000" w14:paraId="00000274">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Store and retrieve application information</w:t>
            </w:r>
            <w:r w:rsidDel="00000000" w:rsidR="00000000" w:rsidRPr="00000000">
              <w:rPr>
                <w:rtl w:val="0"/>
              </w:rPr>
            </w:r>
          </w:p>
        </w:tc>
      </w:tr>
    </w:tbl>
    <w:p w:rsidR="00000000" w:rsidDel="00000000" w:rsidP="00000000" w:rsidRDefault="00000000" w:rsidRPr="00000000" w14:paraId="00000275">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supplied dashboard includes navigation buttons for Dashboard, Spending, Budget, Balance and Expense Graph. It also creates date and income entry fields and category choices such as Food, Transport, Shopping, Bills, Education, Health and Entertainment.</w:t>
      </w:r>
      <w:r w:rsidDel="00000000" w:rsidR="00000000" w:rsidRPr="00000000">
        <w:rPr>
          <w:rtl w:val="0"/>
        </w:rPr>
      </w:r>
    </w:p>
    <w:p w:rsidR="00000000" w:rsidDel="00000000" w:rsidP="00000000" w:rsidRDefault="00000000" w:rsidRPr="00000000" w14:paraId="00000276">
      <w:pPr>
        <w:widowControl w:val="1"/>
        <w:spacing w:after="60" w:before="0" w:line="360" w:lineRule="auto"/>
        <w:rPr/>
      </w:pPr>
      <w:r w:rsidDel="00000000" w:rsidR="00000000" w:rsidRPr="00000000">
        <w:rPr>
          <w:rtl w:val="0"/>
        </w:rPr>
      </w:r>
    </w:p>
    <w:p w:rsidR="00000000" w:rsidDel="00000000" w:rsidP="00000000" w:rsidRDefault="00000000" w:rsidRPr="00000000" w14:paraId="00000277">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5.6 SCREENSHOTS / USER INTERFACE</w:t>
      </w:r>
      <w:r w:rsidDel="00000000" w:rsidR="00000000" w:rsidRPr="00000000">
        <w:rPr>
          <w:rtl w:val="0"/>
        </w:rPr>
      </w:r>
    </w:p>
    <w:p w:rsidR="00000000" w:rsidDel="00000000" w:rsidP="00000000" w:rsidRDefault="00000000" w:rsidRPr="00000000" w14:paraId="00000278">
      <w:pPr>
        <w:widowControl w:val="1"/>
        <w:spacing w:after="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are an important part of the project report because they demonstrate the actual interface developed during implementation. The following spaces can be replaced with screenshots from the final running program.</w:t>
      </w:r>
    </w:p>
    <w:p w:rsidR="00000000" w:rsidDel="00000000" w:rsidP="00000000" w:rsidRDefault="00000000" w:rsidRPr="00000000" w14:paraId="00000279">
      <w:pPr>
        <w:widowControl w:val="1"/>
        <w:spacing w:after="60" w:before="0" w:line="360" w:lineRule="auto"/>
        <w:rPr/>
      </w:pPr>
      <w:r w:rsidDel="00000000" w:rsidR="00000000" w:rsidRPr="00000000">
        <w:rPr>
          <w:rtl w:val="0"/>
        </w:rPr>
      </w:r>
    </w:p>
    <w:p w:rsidR="00000000" w:rsidDel="00000000" w:rsidP="00000000" w:rsidRDefault="00000000" w:rsidRPr="00000000" w14:paraId="0000027A">
      <w:pPr>
        <w:widowControl w:val="1"/>
        <w:spacing w:after="60" w:before="0" w:line="360" w:lineRule="auto"/>
        <w:rPr/>
      </w:pPr>
      <w:r w:rsidDel="00000000" w:rsidR="00000000" w:rsidRPr="00000000">
        <w:rPr/>
        <w:drawing>
          <wp:inline distB="114300" distT="114300" distL="114300" distR="114300">
            <wp:extent cx="6309360" cy="50419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widowControl w:val="1"/>
        <w:spacing w:after="60" w:before="0" w:line="360" w:lineRule="auto"/>
        <w:rPr/>
      </w:pPr>
      <w:r w:rsidDel="00000000" w:rsidR="00000000" w:rsidRPr="00000000">
        <w:rPr>
          <w:rtl w:val="0"/>
        </w:rPr>
      </w:r>
    </w:p>
    <w:p w:rsidR="00000000" w:rsidDel="00000000" w:rsidP="00000000" w:rsidRDefault="00000000" w:rsidRPr="00000000" w14:paraId="0000027C">
      <w:pPr>
        <w:widowControl w:val="1"/>
        <w:spacing w:after="6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Login Page ]</w:t>
      </w:r>
    </w:p>
    <w:p w:rsidR="00000000" w:rsidDel="00000000" w:rsidP="00000000" w:rsidRDefault="00000000" w:rsidRPr="00000000" w14:paraId="0000027D">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7E">
      <w:pPr>
        <w:widowControl w:val="1"/>
        <w:spacing w:after="60" w:before="0" w:line="360" w:lineRule="auto"/>
        <w:jc w:val="center"/>
        <w:rPr>
          <w:b w:val="1"/>
          <w:bCs w:val="1"/>
          <w:i w:val="1"/>
          <w:iCs w:val="1"/>
          <w:sz w:val="28"/>
          <w:szCs w:val="28"/>
        </w:rPr>
      </w:pPr>
      <w:r w:rsidDel="00000000" w:rsidR="00000000" w:rsidRPr="00000000">
        <w:rPr>
          <w:b w:val="1"/>
          <w:bCs w:val="1"/>
          <w:i w:val="1"/>
          <w:iCs w:val="1"/>
          <w:sz w:val="28"/>
          <w:szCs w:val="28"/>
        </w:rPr>
        <w:drawing>
          <wp:inline distB="114300" distT="114300" distL="114300" distR="114300">
            <wp:extent cx="6309360" cy="50419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80">
      <w:pPr>
        <w:widowControl w:val="1"/>
        <w:spacing w:after="6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Create Account</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81">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82">
      <w:pPr>
        <w:widowControl w:val="1"/>
        <w:spacing w:after="60" w:before="0" w:line="360" w:lineRule="auto"/>
        <w:jc w:val="center"/>
        <w:rPr>
          <w:b w:val="1"/>
          <w:bCs w:val="1"/>
          <w:i w:val="1"/>
          <w:iCs w:val="1"/>
          <w:sz w:val="28"/>
          <w:szCs w:val="28"/>
        </w:rPr>
      </w:pPr>
      <w:r w:rsidDel="00000000" w:rsidR="00000000" w:rsidRPr="00000000">
        <w:rPr>
          <w:b w:val="1"/>
          <w:bCs w:val="1"/>
          <w:i w:val="1"/>
          <w:iCs w:val="1"/>
          <w:sz w:val="28"/>
          <w:szCs w:val="28"/>
        </w:rPr>
        <w:drawing>
          <wp:inline distB="114300" distT="114300" distL="114300" distR="114300">
            <wp:extent cx="6309360" cy="50419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84">
      <w:pPr>
        <w:widowControl w:val="1"/>
        <w:spacing w:after="6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Dashboard</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85">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86">
      <w:pPr>
        <w:widowControl w:val="1"/>
        <w:spacing w:after="60" w:before="0" w:line="360" w:lineRule="auto"/>
        <w:jc w:val="center"/>
        <w:rPr>
          <w:b w:val="1"/>
          <w:bCs w:val="1"/>
          <w:i w:val="1"/>
          <w:iCs w:val="1"/>
          <w:sz w:val="28"/>
          <w:szCs w:val="28"/>
        </w:rPr>
      </w:pPr>
      <w:r w:rsidDel="00000000" w:rsidR="00000000" w:rsidRPr="00000000">
        <w:rPr>
          <w:b w:val="1"/>
          <w:bCs w:val="1"/>
          <w:i w:val="1"/>
          <w:iCs w:val="1"/>
          <w:sz w:val="28"/>
          <w:szCs w:val="28"/>
        </w:rPr>
        <w:drawing>
          <wp:inline distB="114300" distT="114300" distL="114300" distR="114300">
            <wp:extent cx="6309360" cy="50419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88">
      <w:pPr>
        <w:widowControl w:val="1"/>
        <w:spacing w:after="6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Spending/Budget Page ]</w:t>
      </w:r>
    </w:p>
    <w:p w:rsidR="00000000" w:rsidDel="00000000" w:rsidP="00000000" w:rsidRDefault="00000000" w:rsidRPr="00000000" w14:paraId="00000289">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8A">
      <w:pPr>
        <w:widowControl w:val="1"/>
        <w:spacing w:after="60" w:before="0" w:line="360" w:lineRule="auto"/>
        <w:jc w:val="center"/>
        <w:rPr>
          <w:b w:val="1"/>
          <w:bCs w:val="1"/>
          <w:i w:val="1"/>
          <w:iCs w:val="1"/>
          <w:sz w:val="28"/>
          <w:szCs w:val="28"/>
        </w:rPr>
      </w:pPr>
      <w:r w:rsidDel="00000000" w:rsidR="00000000" w:rsidRPr="00000000">
        <w:rPr>
          <w:b w:val="1"/>
          <w:bCs w:val="1"/>
          <w:i w:val="1"/>
          <w:iCs w:val="1"/>
          <w:sz w:val="28"/>
          <w:szCs w:val="28"/>
        </w:rPr>
        <w:drawing>
          <wp:inline distB="114300" distT="114300" distL="114300" distR="114300">
            <wp:extent cx="6309360" cy="50419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widowControl w:val="1"/>
        <w:spacing w:after="6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8C">
      <w:pPr>
        <w:widowControl w:val="1"/>
        <w:spacing w:after="60" w:before="0" w:line="360" w:lineRule="auto"/>
        <w:jc w:val="center"/>
        <w:rPr>
          <w:b w:val="1"/>
          <w:bCs w:val="1"/>
          <w:sz w:val="28"/>
          <w:szCs w:val="28"/>
        </w:rPr>
      </w:pPr>
      <w:r w:rsidDel="00000000" w:rsidR="00000000" w:rsidRPr="00000000">
        <w:rPr>
          <w:b w:val="1"/>
          <w:bCs w:val="1"/>
          <w:sz w:val="28"/>
          <w:szCs w:val="28"/>
          <w:rtl w:val="0"/>
        </w:rPr>
        <w:t xml:space="preserve">[ Weekly Spending ]</w:t>
      </w:r>
    </w:p>
    <w:p w:rsidR="00000000" w:rsidDel="00000000" w:rsidP="00000000" w:rsidRDefault="00000000" w:rsidRPr="00000000" w14:paraId="0000028D">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8E">
      <w:pPr>
        <w:widowControl w:val="1"/>
        <w:spacing w:after="60" w:before="0" w:line="360" w:lineRule="auto"/>
        <w:jc w:val="center"/>
        <w:rPr>
          <w:b w:val="1"/>
          <w:bCs w:val="1"/>
          <w:i w:val="1"/>
          <w:iCs w:val="1"/>
          <w:sz w:val="28"/>
          <w:szCs w:val="28"/>
        </w:rPr>
      </w:pPr>
      <w:r w:rsidDel="00000000" w:rsidR="00000000" w:rsidRPr="00000000">
        <w:rPr>
          <w:b w:val="1"/>
          <w:bCs w:val="1"/>
          <w:i w:val="1"/>
          <w:iCs w:val="1"/>
          <w:sz w:val="28"/>
          <w:szCs w:val="28"/>
        </w:rPr>
        <w:drawing>
          <wp:inline distB="114300" distT="114300" distL="114300" distR="114300">
            <wp:extent cx="6309360" cy="50419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widowControl w:val="1"/>
        <w:spacing w:after="6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0">
      <w:pPr>
        <w:widowControl w:val="1"/>
        <w:spacing w:after="60" w:before="0" w:line="360" w:lineRule="auto"/>
        <w:jc w:val="center"/>
        <w:rPr>
          <w:b w:val="1"/>
          <w:bCs w:val="1"/>
          <w:sz w:val="28"/>
          <w:szCs w:val="28"/>
        </w:rPr>
      </w:pPr>
      <w:r w:rsidDel="00000000" w:rsidR="00000000" w:rsidRPr="00000000">
        <w:rPr>
          <w:b w:val="1"/>
          <w:bCs w:val="1"/>
          <w:sz w:val="28"/>
          <w:szCs w:val="28"/>
          <w:rtl w:val="0"/>
        </w:rPr>
        <w:t xml:space="preserve">[ Monthly Spending ]</w:t>
      </w:r>
    </w:p>
    <w:p w:rsidR="00000000" w:rsidDel="00000000" w:rsidP="00000000" w:rsidRDefault="00000000" w:rsidRPr="00000000" w14:paraId="00000291">
      <w:pPr>
        <w:widowControl w:val="1"/>
        <w:spacing w:after="60" w:before="0" w:line="360" w:lineRule="auto"/>
        <w:rPr/>
      </w:pPr>
      <w:r w:rsidDel="00000000" w:rsidR="00000000" w:rsidRPr="00000000">
        <w:rPr>
          <w:rtl w:val="0"/>
        </w:rPr>
      </w:r>
    </w:p>
    <w:p w:rsidR="00000000" w:rsidDel="00000000" w:rsidP="00000000" w:rsidRDefault="00000000" w:rsidRPr="00000000" w14:paraId="00000292">
      <w:pPr>
        <w:widowControl w:val="1"/>
        <w:spacing w:after="6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5.6 SCREENSHOTS – CONTINUED</w:t>
      </w:r>
    </w:p>
    <w:p w:rsidR="00000000" w:rsidDel="00000000" w:rsidP="00000000" w:rsidRDefault="00000000" w:rsidRPr="00000000" w14:paraId="00000293">
      <w:pPr>
        <w:widowControl w:val="1"/>
        <w:spacing w:after="6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4">
      <w:pPr>
        <w:widowControl w:val="1"/>
        <w:spacing w:after="60" w:before="0"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6309360" cy="50419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1"/>
        <w:spacing w:after="6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96">
      <w:pPr>
        <w:widowControl w:val="1"/>
        <w:spacing w:after="6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Balance Page ]</w:t>
      </w:r>
    </w:p>
    <w:p w:rsidR="00000000" w:rsidDel="00000000" w:rsidP="00000000" w:rsidRDefault="00000000" w:rsidRPr="00000000" w14:paraId="00000297">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98">
      <w:pPr>
        <w:widowControl w:val="1"/>
        <w:spacing w:after="60" w:before="0" w:line="360" w:lineRule="auto"/>
        <w:jc w:val="center"/>
        <w:rPr>
          <w:b w:val="1"/>
          <w:bCs w:val="1"/>
          <w:i w:val="1"/>
          <w:iCs w:val="1"/>
          <w:sz w:val="28"/>
          <w:szCs w:val="28"/>
        </w:rPr>
      </w:pPr>
      <w:r w:rsidDel="00000000" w:rsidR="00000000" w:rsidRPr="00000000">
        <w:rPr>
          <w:b w:val="1"/>
          <w:bCs w:val="1"/>
          <w:i w:val="1"/>
          <w:iCs w:val="1"/>
          <w:sz w:val="28"/>
          <w:szCs w:val="28"/>
        </w:rPr>
        <w:drawing>
          <wp:inline distB="114300" distT="114300" distL="114300" distR="114300">
            <wp:extent cx="6309360" cy="50419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9A">
      <w:pPr>
        <w:widowControl w:val="1"/>
        <w:spacing w:after="6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Expense Graph ]</w:t>
      </w:r>
    </w:p>
    <w:p w:rsidR="00000000" w:rsidDel="00000000" w:rsidP="00000000" w:rsidRDefault="00000000" w:rsidRPr="00000000" w14:paraId="0000029B">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9C">
      <w:pPr>
        <w:widowControl w:val="1"/>
        <w:spacing w:after="60" w:before="0" w:line="360" w:lineRule="auto"/>
        <w:jc w:val="center"/>
        <w:rPr>
          <w:b w:val="1"/>
          <w:bCs w:val="1"/>
          <w:i w:val="1"/>
          <w:iCs w:val="1"/>
          <w:sz w:val="28"/>
          <w:szCs w:val="28"/>
        </w:rPr>
      </w:pPr>
      <w:r w:rsidDel="00000000" w:rsidR="00000000" w:rsidRPr="00000000">
        <w:rPr>
          <w:b w:val="1"/>
          <w:bCs w:val="1"/>
          <w:i w:val="1"/>
          <w:iCs w:val="1"/>
          <w:sz w:val="28"/>
          <w:szCs w:val="28"/>
        </w:rPr>
        <w:drawing>
          <wp:inline distB="114300" distT="114300" distL="114300" distR="114300">
            <wp:extent cx="6309360" cy="5041900"/>
            <wp:effectExtent b="0" l="0" r="0" t="0"/>
            <wp:docPr id="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widowControl w:val="1"/>
        <w:spacing w:after="60" w:before="0" w:line="360"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29E">
      <w:pPr>
        <w:widowControl w:val="1"/>
        <w:spacing w:after="6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Database / DB Browser ]</w:t>
      </w:r>
    </w:p>
    <w:p w:rsidR="00000000" w:rsidDel="00000000" w:rsidP="00000000" w:rsidRDefault="00000000" w:rsidRPr="00000000" w14:paraId="0000029F">
      <w:pPr>
        <w:widowControl w:val="1"/>
        <w:spacing w:after="6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2A0">
      <w:pPr>
        <w:widowControl w:val="1"/>
        <w:spacing w:after="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screenshots of features that are actually implemented in the final submitted program should be inserted. This prevents the report from claiming features that are not present in the final build.</w:t>
      </w:r>
    </w:p>
    <w:p w:rsidR="00000000" w:rsidDel="00000000" w:rsidP="00000000" w:rsidRDefault="00000000" w:rsidRPr="00000000" w14:paraId="000002A1">
      <w:pPr>
        <w:widowControl w:val="1"/>
        <w:spacing w:after="60" w:before="0" w:line="360" w:lineRule="auto"/>
        <w:rPr>
          <w:b w:val="1"/>
          <w:bCs w:val="1"/>
          <w:sz w:val="32"/>
          <w:szCs w:val="32"/>
        </w:rPr>
      </w:pPr>
      <w:r w:rsidDel="00000000" w:rsidR="00000000" w:rsidRPr="00000000">
        <w:rPr>
          <w:rtl w:val="0"/>
        </w:rPr>
      </w:r>
    </w:p>
    <w:p w:rsidR="00000000" w:rsidDel="00000000" w:rsidP="00000000" w:rsidRDefault="00000000" w:rsidRPr="00000000" w14:paraId="000002A2">
      <w:pPr>
        <w:widowControl w:val="1"/>
        <w:spacing w:after="60" w:before="0" w:line="360" w:lineRule="auto"/>
        <w:rPr>
          <w:b w:val="1"/>
          <w:bCs w:val="1"/>
          <w:sz w:val="32"/>
          <w:szCs w:val="32"/>
        </w:rPr>
      </w:pPr>
      <w:r w:rsidDel="00000000" w:rsidR="00000000" w:rsidRPr="00000000">
        <w:rPr>
          <w:b w:val="1"/>
          <w:bCs w:val="1"/>
          <w:sz w:val="32"/>
          <w:szCs w:val="32"/>
          <w:rtl w:val="0"/>
        </w:rPr>
        <w:t xml:space="preserve">                                  5.7 Screenshots/ Admin Interface</w:t>
      </w:r>
    </w:p>
    <w:p w:rsidR="00000000" w:rsidDel="00000000" w:rsidP="00000000" w:rsidRDefault="00000000" w:rsidRPr="00000000" w14:paraId="000002A3">
      <w:pPr>
        <w:widowControl w:val="1"/>
        <w:spacing w:after="60" w:before="0" w:line="360" w:lineRule="auto"/>
        <w:rPr/>
      </w:pPr>
      <w:r w:rsidDel="00000000" w:rsidR="00000000" w:rsidRPr="00000000">
        <w:rPr>
          <w:rtl w:val="0"/>
        </w:rPr>
        <w:t xml:space="preserve">Screenshots are an important part of the project report because they demonstrate the actual interface developed during implementation. The following spaces can be replaced with screenshots from the admin panel. These screenshots are from an admin panel. So, the admin can check the user's information.</w:t>
      </w:r>
    </w:p>
    <w:p w:rsidR="00000000" w:rsidDel="00000000" w:rsidP="00000000" w:rsidRDefault="00000000" w:rsidRPr="00000000" w14:paraId="000002A4">
      <w:pPr>
        <w:widowControl w:val="1"/>
        <w:spacing w:after="60" w:before="0" w:line="360" w:lineRule="auto"/>
        <w:rPr/>
      </w:pPr>
      <w:r w:rsidDel="00000000" w:rsidR="00000000" w:rsidRPr="00000000">
        <w:rPr>
          <w:rtl w:val="0"/>
        </w:rPr>
      </w:r>
    </w:p>
    <w:p w:rsidR="00000000" w:rsidDel="00000000" w:rsidP="00000000" w:rsidRDefault="00000000" w:rsidRPr="00000000" w14:paraId="000002A5">
      <w:pPr>
        <w:widowControl w:val="1"/>
        <w:spacing w:after="60" w:before="0" w:line="360" w:lineRule="auto"/>
        <w:rPr/>
      </w:pPr>
      <w:r w:rsidDel="00000000" w:rsidR="00000000" w:rsidRPr="00000000">
        <w:rPr/>
        <w:drawing>
          <wp:inline distB="114300" distT="114300" distL="114300" distR="114300">
            <wp:extent cx="6309360" cy="50419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widowControl w:val="1"/>
        <w:spacing w:after="60" w:before="0" w:line="360" w:lineRule="auto"/>
        <w:rPr>
          <w:b w:val="1"/>
          <w:bCs w:val="1"/>
          <w:sz w:val="28"/>
          <w:szCs w:val="28"/>
        </w:rPr>
      </w:pPr>
      <w:r w:rsidDel="00000000" w:rsidR="00000000" w:rsidRPr="00000000">
        <w:rPr>
          <w:b w:val="1"/>
          <w:bCs w:val="1"/>
          <w:sz w:val="28"/>
          <w:szCs w:val="28"/>
          <w:rtl w:val="0"/>
        </w:rPr>
        <w:t xml:space="preserve">                                                          [Welcome Page]</w:t>
      </w:r>
    </w:p>
    <w:p w:rsidR="00000000" w:rsidDel="00000000" w:rsidP="00000000" w:rsidRDefault="00000000" w:rsidRPr="00000000" w14:paraId="000002A7">
      <w:pPr>
        <w:widowControl w:val="1"/>
        <w:spacing w:after="60" w:before="0" w:line="360" w:lineRule="auto"/>
        <w:rPr/>
      </w:pPr>
      <w:r w:rsidDel="00000000" w:rsidR="00000000" w:rsidRPr="00000000">
        <w:rPr>
          <w:rtl w:val="0"/>
        </w:rPr>
      </w:r>
    </w:p>
    <w:p w:rsidR="00000000" w:rsidDel="00000000" w:rsidP="00000000" w:rsidRDefault="00000000" w:rsidRPr="00000000" w14:paraId="000002A8">
      <w:pPr>
        <w:widowControl w:val="1"/>
        <w:spacing w:after="60" w:before="0" w:line="360" w:lineRule="auto"/>
        <w:rPr/>
      </w:pPr>
      <w:r w:rsidDel="00000000" w:rsidR="00000000" w:rsidRPr="00000000">
        <w:rPr/>
        <w:drawing>
          <wp:inline distB="114300" distT="114300" distL="114300" distR="114300">
            <wp:extent cx="6309360" cy="504190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309360" cy="5041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A9">
      <w:pPr>
        <w:widowControl w:val="1"/>
        <w:spacing w:after="60" w:before="0" w:line="360" w:lineRule="auto"/>
        <w:rPr>
          <w:b w:val="1"/>
          <w:bCs w:val="1"/>
          <w:sz w:val="28"/>
          <w:szCs w:val="28"/>
        </w:rPr>
      </w:pPr>
      <w:r w:rsidDel="00000000" w:rsidR="00000000" w:rsidRPr="00000000">
        <w:rPr>
          <w:b w:val="1"/>
          <w:bCs w:val="1"/>
          <w:sz w:val="28"/>
          <w:szCs w:val="28"/>
          <w:rtl w:val="0"/>
        </w:rPr>
        <w:t xml:space="preserve">                                                                  [Login Page]</w:t>
      </w:r>
    </w:p>
    <w:p w:rsidR="00000000" w:rsidDel="00000000" w:rsidP="00000000" w:rsidRDefault="00000000" w:rsidRPr="00000000" w14:paraId="000002AA">
      <w:pPr>
        <w:widowControl w:val="1"/>
        <w:spacing w:after="60" w:before="0" w:line="360" w:lineRule="auto"/>
        <w:rPr>
          <w:b w:val="1"/>
          <w:bCs w:val="1"/>
        </w:rPr>
      </w:pPr>
      <w:r w:rsidDel="00000000" w:rsidR="00000000" w:rsidRPr="00000000">
        <w:rPr>
          <w:rtl w:val="0"/>
        </w:rPr>
      </w:r>
    </w:p>
    <w:p w:rsidR="00000000" w:rsidDel="00000000" w:rsidP="00000000" w:rsidRDefault="00000000" w:rsidRPr="00000000" w14:paraId="000002AB">
      <w:pPr>
        <w:widowControl w:val="1"/>
        <w:spacing w:after="60" w:before="0" w:line="360" w:lineRule="auto"/>
        <w:rPr>
          <w:b w:val="1"/>
          <w:bCs w:val="1"/>
        </w:rPr>
      </w:pPr>
      <w:r w:rsidDel="00000000" w:rsidR="00000000" w:rsidRPr="00000000">
        <w:rPr>
          <w:b w:val="1"/>
          <w:bCs w:val="1"/>
        </w:rPr>
        <w:drawing>
          <wp:inline distB="114300" distT="114300" distL="114300" distR="114300">
            <wp:extent cx="6309360" cy="50419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widowControl w:val="1"/>
        <w:spacing w:after="60" w:before="0" w:line="360" w:lineRule="auto"/>
        <w:rPr>
          <w:b w:val="1"/>
          <w:bCs w:val="1"/>
          <w:sz w:val="28"/>
          <w:szCs w:val="28"/>
        </w:rPr>
      </w:pPr>
      <w:r w:rsidDel="00000000" w:rsidR="00000000" w:rsidRPr="00000000">
        <w:rPr>
          <w:b w:val="1"/>
          <w:bCs w:val="1"/>
          <w:sz w:val="28"/>
          <w:szCs w:val="28"/>
          <w:rtl w:val="0"/>
        </w:rPr>
        <w:t xml:space="preserve">                                                           [Admin Dashboard]</w:t>
      </w:r>
    </w:p>
    <w:p w:rsidR="00000000" w:rsidDel="00000000" w:rsidP="00000000" w:rsidRDefault="00000000" w:rsidRPr="00000000" w14:paraId="000002AD">
      <w:pPr>
        <w:widowControl w:val="1"/>
        <w:spacing w:after="60" w:before="0" w:line="360" w:lineRule="auto"/>
        <w:rPr>
          <w:b w:val="1"/>
          <w:bCs w:val="1"/>
        </w:rPr>
      </w:pPr>
      <w:r w:rsidDel="00000000" w:rsidR="00000000" w:rsidRPr="00000000">
        <w:rPr>
          <w:rtl w:val="0"/>
        </w:rPr>
      </w:r>
    </w:p>
    <w:p w:rsidR="00000000" w:rsidDel="00000000" w:rsidP="00000000" w:rsidRDefault="00000000" w:rsidRPr="00000000" w14:paraId="000002AE">
      <w:pPr>
        <w:widowControl w:val="1"/>
        <w:spacing w:after="60" w:before="0" w:line="360" w:lineRule="auto"/>
        <w:rPr>
          <w:b w:val="1"/>
          <w:bCs w:val="1"/>
        </w:rPr>
      </w:pPr>
      <w:r w:rsidDel="00000000" w:rsidR="00000000" w:rsidRPr="00000000">
        <w:rPr>
          <w:b w:val="1"/>
          <w:bCs w:val="1"/>
        </w:rPr>
        <w:drawing>
          <wp:inline distB="114300" distT="114300" distL="114300" distR="114300">
            <wp:extent cx="6309360" cy="50419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30936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widowControl w:val="1"/>
        <w:spacing w:after="60" w:before="0" w:line="360" w:lineRule="auto"/>
        <w:rPr>
          <w:b w:val="1"/>
          <w:bCs w:val="1"/>
          <w:sz w:val="28"/>
          <w:szCs w:val="28"/>
        </w:rPr>
      </w:pPr>
      <w:r w:rsidDel="00000000" w:rsidR="00000000" w:rsidRPr="00000000">
        <w:rPr>
          <w:b w:val="1"/>
          <w:bCs w:val="1"/>
          <w:sz w:val="28"/>
          <w:szCs w:val="28"/>
          <w:rtl w:val="0"/>
        </w:rPr>
        <w:t xml:space="preserve">                                                     [User’s Information Page]</w:t>
      </w:r>
    </w:p>
    <w:p w:rsidR="00000000" w:rsidDel="00000000" w:rsidP="00000000" w:rsidRDefault="00000000" w:rsidRPr="00000000" w14:paraId="000002B0">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B1">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6 – PROJECT TESTING / RESULTS</w:t>
      </w:r>
      <w:r w:rsidDel="00000000" w:rsidR="00000000" w:rsidRPr="00000000">
        <w:rPr>
          <w:rtl w:val="0"/>
        </w:rPr>
      </w:r>
    </w:p>
    <w:p w:rsidR="00000000" w:rsidDel="00000000" w:rsidP="00000000" w:rsidRDefault="00000000" w:rsidRPr="00000000" w14:paraId="000002B2">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6.1 TEST PLAN</w:t>
      </w:r>
      <w:r w:rsidDel="00000000" w:rsidR="00000000" w:rsidRPr="00000000">
        <w:rPr>
          <w:rtl w:val="0"/>
        </w:rPr>
      </w:r>
    </w:p>
    <w:p w:rsidR="00000000" w:rsidDel="00000000" w:rsidP="00000000" w:rsidRDefault="00000000" w:rsidRPr="00000000" w14:paraId="000002B3">
      <w:pPr>
        <w:widowControl w:val="1"/>
        <w:spacing w:after="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is performed to determine whether the application works according to the requirements. The test plan covers account creation, login, validation, navigation, database operations and budget information.</w:t>
      </w:r>
    </w:p>
    <w:p w:rsidR="00000000" w:rsidDel="00000000" w:rsidP="00000000" w:rsidRDefault="00000000" w:rsidRPr="00000000" w14:paraId="000002B4">
      <w:pPr>
        <w:widowControl w:val="1"/>
        <w:spacing w:after="60" w:before="0" w:line="360" w:lineRule="auto"/>
        <w:rPr/>
      </w:pPr>
      <w:r w:rsidDel="00000000" w:rsidR="00000000" w:rsidRPr="00000000">
        <w:rPr>
          <w:rtl w:val="0"/>
        </w:rPr>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2B5">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Feature</w:t>
            </w:r>
            <w:r w:rsidDel="00000000" w:rsidR="00000000" w:rsidRPr="00000000">
              <w:rPr>
                <w:rtl w:val="0"/>
              </w:rPr>
            </w:r>
          </w:p>
        </w:tc>
        <w:tc>
          <w:tcPr>
            <w:vAlign w:val="center"/>
          </w:tcPr>
          <w:p w:rsidR="00000000" w:rsidDel="00000000" w:rsidP="00000000" w:rsidRDefault="00000000" w:rsidRPr="00000000" w14:paraId="000002B6">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Testing Objective</w:t>
            </w:r>
            <w:r w:rsidDel="00000000" w:rsidR="00000000" w:rsidRPr="00000000">
              <w:rPr>
                <w:rtl w:val="0"/>
              </w:rPr>
            </w:r>
          </w:p>
        </w:tc>
      </w:tr>
      <w:tr>
        <w:trPr>
          <w:cantSplit w:val="0"/>
          <w:tblHeader w:val="0"/>
        </w:trPr>
        <w:tc>
          <w:tcPr/>
          <w:p w:rsidR="00000000" w:rsidDel="00000000" w:rsidP="00000000" w:rsidRDefault="00000000" w:rsidRPr="00000000" w14:paraId="000002B7">
            <w:pPr>
              <w:spacing w:after="40" w:before="0" w:line="360" w:lineRule="auto"/>
              <w:rPr/>
            </w:pPr>
            <w:r w:rsidDel="00000000" w:rsidR="00000000" w:rsidRPr="00000000">
              <w:rPr>
                <w:rFonts w:ascii="Times New Roman" w:cs="Times New Roman" w:eastAsia="Times New Roman" w:hAnsi="Times New Roman"/>
                <w:sz w:val="24"/>
                <w:szCs w:val="24"/>
                <w:rtl w:val="0"/>
              </w:rPr>
              <w:t xml:space="preserve">Create Account</w:t>
            </w:r>
            <w:r w:rsidDel="00000000" w:rsidR="00000000" w:rsidRPr="00000000">
              <w:rPr>
                <w:rtl w:val="0"/>
              </w:rPr>
            </w:r>
          </w:p>
        </w:tc>
        <w:tc>
          <w:tcPr/>
          <w:p w:rsidR="00000000" w:rsidDel="00000000" w:rsidP="00000000" w:rsidRDefault="00000000" w:rsidRPr="00000000" w14:paraId="000002B8">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valid and invalid registration</w:t>
            </w:r>
            <w:r w:rsidDel="00000000" w:rsidR="00000000" w:rsidRPr="00000000">
              <w:rPr>
                <w:rtl w:val="0"/>
              </w:rPr>
            </w:r>
          </w:p>
        </w:tc>
      </w:tr>
      <w:tr>
        <w:trPr>
          <w:cantSplit w:val="0"/>
          <w:tblHeader w:val="0"/>
        </w:trPr>
        <w:tc>
          <w:tcPr/>
          <w:p w:rsidR="00000000" w:rsidDel="00000000" w:rsidP="00000000" w:rsidRDefault="00000000" w:rsidRPr="00000000" w14:paraId="000002B9">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Password confirmation</w:t>
            </w:r>
            <w:r w:rsidDel="00000000" w:rsidR="00000000" w:rsidRPr="00000000">
              <w:rPr>
                <w:rtl w:val="0"/>
              </w:rPr>
            </w:r>
          </w:p>
        </w:tc>
        <w:tc>
          <w:tcPr/>
          <w:p w:rsidR="00000000" w:rsidDel="00000000" w:rsidP="00000000" w:rsidRDefault="00000000" w:rsidRPr="00000000" w14:paraId="000002BA">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mismatch handling</w:t>
            </w:r>
            <w:r w:rsidDel="00000000" w:rsidR="00000000" w:rsidRPr="00000000">
              <w:rPr>
                <w:rtl w:val="0"/>
              </w:rPr>
            </w:r>
          </w:p>
        </w:tc>
      </w:tr>
      <w:tr>
        <w:trPr>
          <w:cantSplit w:val="0"/>
          <w:tblHeader w:val="0"/>
        </w:trPr>
        <w:tc>
          <w:tcPr/>
          <w:p w:rsidR="00000000" w:rsidDel="00000000" w:rsidP="00000000" w:rsidRDefault="00000000" w:rsidRPr="00000000" w14:paraId="000002BB">
            <w:pPr>
              <w:spacing w:after="40" w:before="0" w:line="360" w:lineRule="auto"/>
              <w:rPr/>
            </w:pPr>
            <w:r w:rsidDel="00000000" w:rsidR="00000000" w:rsidRPr="00000000">
              <w:rPr>
                <w:rFonts w:ascii="Times New Roman" w:cs="Times New Roman" w:eastAsia="Times New Roman" w:hAnsi="Times New Roman"/>
                <w:sz w:val="24"/>
                <w:szCs w:val="24"/>
                <w:rtl w:val="0"/>
              </w:rPr>
              <w:t xml:space="preserve">Duplicate username</w:t>
            </w:r>
            <w:r w:rsidDel="00000000" w:rsidR="00000000" w:rsidRPr="00000000">
              <w:rPr>
                <w:rtl w:val="0"/>
              </w:rPr>
            </w:r>
          </w:p>
        </w:tc>
        <w:tc>
          <w:tcPr/>
          <w:p w:rsidR="00000000" w:rsidDel="00000000" w:rsidP="00000000" w:rsidRDefault="00000000" w:rsidRPr="00000000" w14:paraId="000002BC">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database constraint handling</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40" w:before="0" w:line="360" w:lineRule="auto"/>
              <w:rPr/>
            </w:pPr>
            <w:r w:rsidDel="00000000" w:rsidR="00000000" w:rsidRPr="00000000">
              <w:rPr>
                <w:rFonts w:ascii="Times New Roman" w:cs="Times New Roman" w:eastAsia="Times New Roman" w:hAnsi="Times New Roman"/>
                <w:sz w:val="24"/>
                <w:szCs w:val="24"/>
                <w:rtl w:val="0"/>
              </w:rPr>
              <w:t xml:space="preserve">Login</w:t>
            </w:r>
            <w:r w:rsidDel="00000000" w:rsidR="00000000" w:rsidRPr="00000000">
              <w:rPr>
                <w:rtl w:val="0"/>
              </w:rPr>
            </w:r>
          </w:p>
        </w:tc>
        <w:tc>
          <w:tcPr/>
          <w:p w:rsidR="00000000" w:rsidDel="00000000" w:rsidP="00000000" w:rsidRDefault="00000000" w:rsidRPr="00000000" w14:paraId="000002BE">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valid and invalid credentials</w:t>
            </w:r>
            <w:r w:rsidDel="00000000" w:rsidR="00000000" w:rsidRPr="00000000">
              <w:rPr>
                <w:rtl w:val="0"/>
              </w:rPr>
            </w:r>
          </w:p>
        </w:tc>
      </w:tr>
      <w:tr>
        <w:trPr>
          <w:cantSplit w:val="0"/>
          <w:tblHeader w:val="0"/>
        </w:trPr>
        <w:tc>
          <w:tcPr/>
          <w:p w:rsidR="00000000" w:rsidDel="00000000" w:rsidP="00000000" w:rsidRDefault="00000000" w:rsidRPr="00000000" w14:paraId="000002BF">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Dashboard input</w:t>
            </w:r>
            <w:r w:rsidDel="00000000" w:rsidR="00000000" w:rsidRPr="00000000">
              <w:rPr>
                <w:rtl w:val="0"/>
              </w:rPr>
            </w:r>
          </w:p>
        </w:tc>
        <w:tc>
          <w:tcPr/>
          <w:p w:rsidR="00000000" w:rsidDel="00000000" w:rsidP="00000000" w:rsidRDefault="00000000" w:rsidRPr="00000000" w14:paraId="000002C0">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fields accept required information</w:t>
            </w:r>
            <w:r w:rsidDel="00000000" w:rsidR="00000000" w:rsidRPr="00000000">
              <w:rPr>
                <w:rtl w:val="0"/>
              </w:rPr>
            </w:r>
          </w:p>
        </w:tc>
      </w:tr>
      <w:tr>
        <w:trPr>
          <w:cantSplit w:val="0"/>
          <w:tblHeader w:val="0"/>
        </w:trPr>
        <w:tc>
          <w:tcPr/>
          <w:p w:rsidR="00000000" w:rsidDel="00000000" w:rsidP="00000000" w:rsidRDefault="00000000" w:rsidRPr="00000000" w14:paraId="000002C1">
            <w:pPr>
              <w:spacing w:after="40" w:before="0" w:line="360" w:lineRule="auto"/>
              <w:rPr/>
            </w:pPr>
            <w:r w:rsidDel="00000000" w:rsidR="00000000" w:rsidRPr="00000000">
              <w:rPr>
                <w:rFonts w:ascii="Times New Roman" w:cs="Times New Roman" w:eastAsia="Times New Roman" w:hAnsi="Times New Roman"/>
                <w:sz w:val="24"/>
                <w:szCs w:val="24"/>
                <w:rtl w:val="0"/>
              </w:rPr>
              <w:t xml:space="preserve">Navigation</w:t>
            </w:r>
            <w:r w:rsidDel="00000000" w:rsidR="00000000" w:rsidRPr="00000000">
              <w:rPr>
                <w:rtl w:val="0"/>
              </w:rPr>
            </w:r>
          </w:p>
        </w:tc>
        <w:tc>
          <w:tcPr/>
          <w:p w:rsidR="00000000" w:rsidDel="00000000" w:rsidP="00000000" w:rsidRDefault="00000000" w:rsidRPr="00000000" w14:paraId="000002C2">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buttons open correct pages</w:t>
            </w:r>
            <w:r w:rsidDel="00000000" w:rsidR="00000000" w:rsidRPr="00000000">
              <w:rPr>
                <w:rtl w:val="0"/>
              </w:rPr>
            </w:r>
          </w:p>
        </w:tc>
      </w:tr>
      <w:tr>
        <w:trPr>
          <w:cantSplit w:val="0"/>
          <w:tblHeader w:val="0"/>
        </w:trPr>
        <w:tc>
          <w:tcPr/>
          <w:p w:rsidR="00000000" w:rsidDel="00000000" w:rsidP="00000000" w:rsidRDefault="00000000" w:rsidRPr="00000000" w14:paraId="000002C3">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tl w:val="0"/>
              </w:rPr>
            </w:r>
          </w:p>
        </w:tc>
        <w:tc>
          <w:tcPr/>
          <w:p w:rsidR="00000000" w:rsidDel="00000000" w:rsidP="00000000" w:rsidRDefault="00000000" w:rsidRPr="00000000" w14:paraId="000002C4">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records are stored/retrieved</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40" w:before="0" w:line="360" w:lineRule="auto"/>
              <w:rPr/>
            </w:pPr>
            <w:r w:rsidDel="00000000" w:rsidR="00000000" w:rsidRPr="00000000">
              <w:rPr>
                <w:rFonts w:ascii="Times New Roman" w:cs="Times New Roman" w:eastAsia="Times New Roman" w:hAnsi="Times New Roman"/>
                <w:sz w:val="24"/>
                <w:szCs w:val="24"/>
                <w:rtl w:val="0"/>
              </w:rPr>
              <w:t xml:space="preserve">Graph</w:t>
            </w:r>
            <w:r w:rsidDel="00000000" w:rsidR="00000000" w:rsidRPr="00000000">
              <w:rPr>
                <w:rtl w:val="0"/>
              </w:rPr>
            </w:r>
          </w:p>
        </w:tc>
        <w:tc>
          <w:tcPr/>
          <w:p w:rsidR="00000000" w:rsidDel="00000000" w:rsidP="00000000" w:rsidRDefault="00000000" w:rsidRPr="00000000" w14:paraId="000002C6">
            <w:pPr>
              <w:spacing w:after="40" w:before="0" w:line="360" w:lineRule="auto"/>
              <w:rPr/>
            </w:pPr>
            <w:r w:rsidDel="00000000" w:rsidR="00000000" w:rsidRPr="00000000">
              <w:rPr>
                <w:rFonts w:ascii="Times New Roman" w:cs="Times New Roman" w:eastAsia="Times New Roman" w:hAnsi="Times New Roman"/>
                <w:sz w:val="24"/>
                <w:szCs w:val="24"/>
                <w:rtl w:val="0"/>
              </w:rPr>
              <w:t xml:space="preserve">Check expense data is represented correctly</w:t>
            </w:r>
            <w:r w:rsidDel="00000000" w:rsidR="00000000" w:rsidRPr="00000000">
              <w:rPr>
                <w:rtl w:val="0"/>
              </w:rPr>
            </w:r>
          </w:p>
        </w:tc>
      </w:tr>
    </w:tbl>
    <w:p w:rsidR="00000000" w:rsidDel="00000000" w:rsidP="00000000" w:rsidRDefault="00000000" w:rsidRPr="00000000" w14:paraId="000002C7">
      <w:pPr>
        <w:widowControl w:val="1"/>
        <w:spacing w:after="60" w:before="0" w:line="360" w:lineRule="auto"/>
        <w:jc w:val="left"/>
        <w:rPr>
          <w:b w:val="1"/>
          <w:bCs w:val="1"/>
          <w:sz w:val="28"/>
          <w:szCs w:val="28"/>
        </w:rPr>
      </w:pPr>
      <w:r w:rsidDel="00000000" w:rsidR="00000000" w:rsidRPr="00000000">
        <w:rPr>
          <w:rtl w:val="0"/>
        </w:rPr>
      </w:r>
    </w:p>
    <w:p w:rsidR="00000000" w:rsidDel="00000000" w:rsidP="00000000" w:rsidRDefault="00000000" w:rsidRPr="00000000" w14:paraId="000002C8">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6.2 TEST CASES</w:t>
      </w:r>
      <w:r w:rsidDel="00000000" w:rsidR="00000000" w:rsidRPr="00000000">
        <w:rPr>
          <w:rtl w:val="0"/>
        </w:rPr>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vAlign w:val="center"/>
          </w:tcPr>
          <w:p w:rsidR="00000000" w:rsidDel="00000000" w:rsidP="00000000" w:rsidRDefault="00000000" w:rsidRPr="00000000" w14:paraId="000002C9">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Test Case</w:t>
            </w:r>
            <w:r w:rsidDel="00000000" w:rsidR="00000000" w:rsidRPr="00000000">
              <w:rPr>
                <w:rtl w:val="0"/>
              </w:rPr>
            </w:r>
          </w:p>
        </w:tc>
        <w:tc>
          <w:tcPr>
            <w:vAlign w:val="center"/>
          </w:tcPr>
          <w:p w:rsidR="00000000" w:rsidDel="00000000" w:rsidP="00000000" w:rsidRDefault="00000000" w:rsidRPr="00000000" w14:paraId="000002CA">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Input / Condition</w:t>
            </w:r>
            <w:r w:rsidDel="00000000" w:rsidR="00000000" w:rsidRPr="00000000">
              <w:rPr>
                <w:rtl w:val="0"/>
              </w:rPr>
            </w:r>
          </w:p>
        </w:tc>
        <w:tc>
          <w:tcPr>
            <w:vAlign w:val="center"/>
          </w:tcPr>
          <w:p w:rsidR="00000000" w:rsidDel="00000000" w:rsidP="00000000" w:rsidRDefault="00000000" w:rsidRPr="00000000" w14:paraId="000002CB">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Expected Result</w:t>
            </w:r>
            <w:r w:rsidDel="00000000" w:rsidR="00000000" w:rsidRPr="00000000">
              <w:rPr>
                <w:rtl w:val="0"/>
              </w:rPr>
            </w:r>
          </w:p>
        </w:tc>
        <w:tc>
          <w:tcPr>
            <w:vAlign w:val="center"/>
          </w:tcPr>
          <w:p w:rsidR="00000000" w:rsidDel="00000000" w:rsidP="00000000" w:rsidRDefault="00000000" w:rsidRPr="00000000" w14:paraId="000002CC">
            <w:pPr>
              <w:spacing w:after="40" w:before="0" w:line="360" w:lineRule="auto"/>
              <w:rPr/>
            </w:pPr>
            <w:r w:rsidDel="00000000" w:rsidR="00000000" w:rsidRPr="00000000">
              <w:rPr>
                <w:rFonts w:ascii="Times New Roman" w:cs="Times New Roman" w:eastAsia="Times New Roman" w:hAnsi="Times New Roman"/>
                <w:b w:val="1"/>
                <w:bCs w:val="1"/>
                <w:sz w:val="28"/>
                <w:szCs w:val="2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CD">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TC01</w:t>
            </w:r>
            <w:r w:rsidDel="00000000" w:rsidR="00000000" w:rsidRPr="00000000">
              <w:rPr>
                <w:rtl w:val="0"/>
              </w:rPr>
            </w:r>
          </w:p>
        </w:tc>
        <w:tc>
          <w:tcPr/>
          <w:p w:rsidR="00000000" w:rsidDel="00000000" w:rsidP="00000000" w:rsidRDefault="00000000" w:rsidRPr="00000000" w14:paraId="000002CE">
            <w:pPr>
              <w:spacing w:after="40" w:before="0" w:line="360" w:lineRule="auto"/>
              <w:rPr/>
            </w:pPr>
            <w:r w:rsidDel="00000000" w:rsidR="00000000" w:rsidRPr="00000000">
              <w:rPr>
                <w:rFonts w:ascii="Times New Roman" w:cs="Times New Roman" w:eastAsia="Times New Roman" w:hAnsi="Times New Roman"/>
                <w:sz w:val="24"/>
                <w:szCs w:val="24"/>
                <w:rtl w:val="0"/>
              </w:rPr>
              <w:t xml:space="preserve">All signup fields valid</w:t>
            </w:r>
            <w:r w:rsidDel="00000000" w:rsidR="00000000" w:rsidRPr="00000000">
              <w:rPr>
                <w:rtl w:val="0"/>
              </w:rPr>
            </w:r>
          </w:p>
        </w:tc>
        <w:tc>
          <w:tcPr/>
          <w:p w:rsidR="00000000" w:rsidDel="00000000" w:rsidP="00000000" w:rsidRDefault="00000000" w:rsidRPr="00000000" w14:paraId="000002CF">
            <w:pPr>
              <w:spacing w:after="40" w:before="0" w:line="360" w:lineRule="auto"/>
              <w:rPr/>
            </w:pPr>
            <w:r w:rsidDel="00000000" w:rsidR="00000000" w:rsidRPr="00000000">
              <w:rPr>
                <w:rFonts w:ascii="Times New Roman" w:cs="Times New Roman" w:eastAsia="Times New Roman" w:hAnsi="Times New Roman"/>
                <w:sz w:val="24"/>
                <w:szCs w:val="24"/>
                <w:rtl w:val="0"/>
              </w:rPr>
              <w:t xml:space="preserve">Account created</w:t>
            </w:r>
            <w:r w:rsidDel="00000000" w:rsidR="00000000" w:rsidRPr="00000000">
              <w:rPr>
                <w:rtl w:val="0"/>
              </w:rPr>
            </w:r>
          </w:p>
        </w:tc>
        <w:tc>
          <w:tcPr/>
          <w:p w:rsidR="00000000" w:rsidDel="00000000" w:rsidP="00000000" w:rsidRDefault="00000000" w:rsidRPr="00000000" w14:paraId="000002D0">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D1">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TC02</w:t>
            </w:r>
            <w:r w:rsidDel="00000000" w:rsidR="00000000" w:rsidRPr="00000000">
              <w:rPr>
                <w:rtl w:val="0"/>
              </w:rPr>
            </w:r>
          </w:p>
        </w:tc>
        <w:tc>
          <w:tcPr/>
          <w:p w:rsidR="00000000" w:rsidDel="00000000" w:rsidP="00000000" w:rsidRDefault="00000000" w:rsidRPr="00000000" w14:paraId="000002D2">
            <w:pPr>
              <w:spacing w:after="40" w:before="0" w:line="360" w:lineRule="auto"/>
              <w:rPr/>
            </w:pPr>
            <w:r w:rsidDel="00000000" w:rsidR="00000000" w:rsidRPr="00000000">
              <w:rPr>
                <w:rFonts w:ascii="Times New Roman" w:cs="Times New Roman" w:eastAsia="Times New Roman" w:hAnsi="Times New Roman"/>
                <w:sz w:val="24"/>
                <w:szCs w:val="24"/>
                <w:rtl w:val="0"/>
              </w:rPr>
              <w:t xml:space="preserve">Name/email/username missing</w:t>
            </w:r>
            <w:r w:rsidDel="00000000" w:rsidR="00000000" w:rsidRPr="00000000">
              <w:rPr>
                <w:rtl w:val="0"/>
              </w:rPr>
            </w:r>
          </w:p>
        </w:tc>
        <w:tc>
          <w:tcPr/>
          <w:p w:rsidR="00000000" w:rsidDel="00000000" w:rsidP="00000000" w:rsidRDefault="00000000" w:rsidRPr="00000000" w14:paraId="000002D3">
            <w:pPr>
              <w:spacing w:after="40" w:before="0" w:line="360" w:lineRule="auto"/>
              <w:rPr/>
            </w:pPr>
            <w:r w:rsidDel="00000000" w:rsidR="00000000" w:rsidRPr="00000000">
              <w:rPr>
                <w:rFonts w:ascii="Times New Roman" w:cs="Times New Roman" w:eastAsia="Times New Roman" w:hAnsi="Times New Roman"/>
                <w:sz w:val="24"/>
                <w:szCs w:val="24"/>
                <w:rtl w:val="0"/>
              </w:rPr>
              <w:t xml:space="preserve">Warning displayed</w:t>
            </w:r>
            <w:r w:rsidDel="00000000" w:rsidR="00000000" w:rsidRPr="00000000">
              <w:rPr>
                <w:rtl w:val="0"/>
              </w:rPr>
            </w:r>
          </w:p>
        </w:tc>
        <w:tc>
          <w:tcPr/>
          <w:p w:rsidR="00000000" w:rsidDel="00000000" w:rsidP="00000000" w:rsidRDefault="00000000" w:rsidRPr="00000000" w14:paraId="000002D4">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D5">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TC03</w:t>
            </w:r>
            <w:r w:rsidDel="00000000" w:rsidR="00000000" w:rsidRPr="00000000">
              <w:rPr>
                <w:rtl w:val="0"/>
              </w:rPr>
            </w:r>
          </w:p>
        </w:tc>
        <w:tc>
          <w:tcPr/>
          <w:p w:rsidR="00000000" w:rsidDel="00000000" w:rsidP="00000000" w:rsidRDefault="00000000" w:rsidRPr="00000000" w14:paraId="000002D6">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Password and confirmation different</w:t>
            </w:r>
            <w:r w:rsidDel="00000000" w:rsidR="00000000" w:rsidRPr="00000000">
              <w:rPr>
                <w:rtl w:val="0"/>
              </w:rPr>
            </w:r>
          </w:p>
        </w:tc>
        <w:tc>
          <w:tcPr/>
          <w:p w:rsidR="00000000" w:rsidDel="00000000" w:rsidP="00000000" w:rsidRDefault="00000000" w:rsidRPr="00000000" w14:paraId="000002D7">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Password error displayed</w:t>
            </w:r>
            <w:r w:rsidDel="00000000" w:rsidR="00000000" w:rsidRPr="00000000">
              <w:rPr>
                <w:rtl w:val="0"/>
              </w:rPr>
            </w:r>
          </w:p>
        </w:tc>
        <w:tc>
          <w:tcPr/>
          <w:p w:rsidR="00000000" w:rsidDel="00000000" w:rsidP="00000000" w:rsidRDefault="00000000" w:rsidRPr="00000000" w14:paraId="000002D8">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TC04</w:t>
            </w:r>
            <w:r w:rsidDel="00000000" w:rsidR="00000000" w:rsidRPr="00000000">
              <w:rPr>
                <w:rtl w:val="0"/>
              </w:rPr>
            </w:r>
          </w:p>
        </w:tc>
        <w:tc>
          <w:tcPr/>
          <w:p w:rsidR="00000000" w:rsidDel="00000000" w:rsidP="00000000" w:rsidRDefault="00000000" w:rsidRPr="00000000" w14:paraId="000002DA">
            <w:pPr>
              <w:spacing w:after="40" w:before="0" w:line="360" w:lineRule="auto"/>
              <w:rPr/>
            </w:pPr>
            <w:r w:rsidDel="00000000" w:rsidR="00000000" w:rsidRPr="00000000">
              <w:rPr>
                <w:rFonts w:ascii="Times New Roman" w:cs="Times New Roman" w:eastAsia="Times New Roman" w:hAnsi="Times New Roman"/>
                <w:sz w:val="24"/>
                <w:szCs w:val="24"/>
                <w:rtl w:val="0"/>
              </w:rPr>
              <w:t xml:space="preserve">Existing username</w:t>
            </w:r>
            <w:r w:rsidDel="00000000" w:rsidR="00000000" w:rsidRPr="00000000">
              <w:rPr>
                <w:rtl w:val="0"/>
              </w:rPr>
            </w:r>
          </w:p>
        </w:tc>
        <w:tc>
          <w:tcPr/>
          <w:p w:rsidR="00000000" w:rsidDel="00000000" w:rsidP="00000000" w:rsidRDefault="00000000" w:rsidRPr="00000000" w14:paraId="000002DB">
            <w:pPr>
              <w:spacing w:after="40" w:before="0" w:line="360" w:lineRule="auto"/>
              <w:rPr/>
            </w:pPr>
            <w:r w:rsidDel="00000000" w:rsidR="00000000" w:rsidRPr="00000000">
              <w:rPr>
                <w:rFonts w:ascii="Times New Roman" w:cs="Times New Roman" w:eastAsia="Times New Roman" w:hAnsi="Times New Roman"/>
                <w:sz w:val="24"/>
                <w:szCs w:val="24"/>
                <w:rtl w:val="0"/>
              </w:rPr>
              <w:t xml:space="preserve">Username exists error</w:t>
            </w:r>
            <w:r w:rsidDel="00000000" w:rsidR="00000000" w:rsidRPr="00000000">
              <w:rPr>
                <w:rtl w:val="0"/>
              </w:rPr>
            </w:r>
          </w:p>
        </w:tc>
        <w:tc>
          <w:tcPr/>
          <w:p w:rsidR="00000000" w:rsidDel="00000000" w:rsidP="00000000" w:rsidRDefault="00000000" w:rsidRPr="00000000" w14:paraId="000002DC">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DD">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TC05</w:t>
            </w:r>
            <w:r w:rsidDel="00000000" w:rsidR="00000000" w:rsidRPr="00000000">
              <w:rPr>
                <w:rtl w:val="0"/>
              </w:rPr>
            </w:r>
          </w:p>
        </w:tc>
        <w:tc>
          <w:tcPr/>
          <w:p w:rsidR="00000000" w:rsidDel="00000000" w:rsidP="00000000" w:rsidRDefault="00000000" w:rsidRPr="00000000" w14:paraId="000002DE">
            <w:pPr>
              <w:spacing w:after="40" w:before="0" w:line="360" w:lineRule="auto"/>
              <w:rPr/>
            </w:pPr>
            <w:r w:rsidDel="00000000" w:rsidR="00000000" w:rsidRPr="00000000">
              <w:rPr>
                <w:rFonts w:ascii="Times New Roman" w:cs="Times New Roman" w:eastAsia="Times New Roman" w:hAnsi="Times New Roman"/>
                <w:sz w:val="24"/>
                <w:szCs w:val="24"/>
                <w:rtl w:val="0"/>
              </w:rPr>
              <w:t xml:space="preserve">Valid login</w:t>
            </w:r>
            <w:r w:rsidDel="00000000" w:rsidR="00000000" w:rsidRPr="00000000">
              <w:rPr>
                <w:rtl w:val="0"/>
              </w:rPr>
            </w:r>
          </w:p>
        </w:tc>
        <w:tc>
          <w:tcPr/>
          <w:p w:rsidR="00000000" w:rsidDel="00000000" w:rsidP="00000000" w:rsidRDefault="00000000" w:rsidRPr="00000000" w14:paraId="000002DF">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Dashboard opens</w:t>
            </w:r>
            <w:r w:rsidDel="00000000" w:rsidR="00000000" w:rsidRPr="00000000">
              <w:rPr>
                <w:rtl w:val="0"/>
              </w:rPr>
            </w:r>
          </w:p>
        </w:tc>
        <w:tc>
          <w:tcPr/>
          <w:p w:rsidR="00000000" w:rsidDel="00000000" w:rsidP="00000000" w:rsidRDefault="00000000" w:rsidRPr="00000000" w14:paraId="000002E0">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E1">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TC06</w:t>
            </w:r>
            <w:r w:rsidDel="00000000" w:rsidR="00000000" w:rsidRPr="00000000">
              <w:rPr>
                <w:rtl w:val="0"/>
              </w:rPr>
            </w:r>
          </w:p>
        </w:tc>
        <w:tc>
          <w:tcPr/>
          <w:p w:rsidR="00000000" w:rsidDel="00000000" w:rsidP="00000000" w:rsidRDefault="00000000" w:rsidRPr="00000000" w14:paraId="000002E2">
            <w:pPr>
              <w:spacing w:after="40" w:before="0" w:line="360" w:lineRule="auto"/>
              <w:rPr/>
            </w:pPr>
            <w:r w:rsidDel="00000000" w:rsidR="00000000" w:rsidRPr="00000000">
              <w:rPr>
                <w:rFonts w:ascii="Times New Roman" w:cs="Times New Roman" w:eastAsia="Times New Roman" w:hAnsi="Times New Roman"/>
                <w:sz w:val="24"/>
                <w:szCs w:val="24"/>
                <w:rtl w:val="0"/>
              </w:rPr>
              <w:t xml:space="preserve">Invalid login</w:t>
            </w:r>
            <w:r w:rsidDel="00000000" w:rsidR="00000000" w:rsidRPr="00000000">
              <w:rPr>
                <w:rtl w:val="0"/>
              </w:rPr>
            </w:r>
          </w:p>
        </w:tc>
        <w:tc>
          <w:tcPr/>
          <w:p w:rsidR="00000000" w:rsidDel="00000000" w:rsidP="00000000" w:rsidRDefault="00000000" w:rsidRPr="00000000" w14:paraId="000002E3">
            <w:pPr>
              <w:spacing w:after="40" w:before="0" w:line="360" w:lineRule="auto"/>
              <w:rPr/>
            </w:pPr>
            <w:r w:rsidDel="00000000" w:rsidR="00000000" w:rsidRPr="00000000">
              <w:rPr>
                <w:rFonts w:ascii="Times New Roman" w:cs="Times New Roman" w:eastAsia="Times New Roman" w:hAnsi="Times New Roman"/>
                <w:sz w:val="24"/>
                <w:szCs w:val="24"/>
                <w:rtl w:val="0"/>
              </w:rPr>
              <w:t xml:space="preserve">Login error / no access</w:t>
            </w:r>
            <w:r w:rsidDel="00000000" w:rsidR="00000000" w:rsidRPr="00000000">
              <w:rPr>
                <w:rtl w:val="0"/>
              </w:rPr>
            </w:r>
          </w:p>
        </w:tc>
        <w:tc>
          <w:tcPr/>
          <w:p w:rsidR="00000000" w:rsidDel="00000000" w:rsidP="00000000" w:rsidRDefault="00000000" w:rsidRPr="00000000" w14:paraId="000002E4">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TC07</w:t>
            </w:r>
            <w:r w:rsidDel="00000000" w:rsidR="00000000" w:rsidRPr="00000000">
              <w:rPr>
                <w:rtl w:val="0"/>
              </w:rPr>
            </w:r>
          </w:p>
        </w:tc>
        <w:tc>
          <w:tcPr/>
          <w:p w:rsidR="00000000" w:rsidDel="00000000" w:rsidP="00000000" w:rsidRDefault="00000000" w:rsidRPr="00000000" w14:paraId="000002E6">
            <w:pPr>
              <w:spacing w:after="40" w:before="0" w:line="360" w:lineRule="auto"/>
              <w:rPr/>
            </w:pPr>
            <w:r w:rsidDel="00000000" w:rsidR="00000000" w:rsidRPr="00000000">
              <w:rPr>
                <w:rFonts w:ascii="Times New Roman" w:cs="Times New Roman" w:eastAsia="Times New Roman" w:hAnsi="Times New Roman"/>
                <w:sz w:val="24"/>
                <w:szCs w:val="24"/>
                <w:rtl w:val="0"/>
              </w:rPr>
              <w:t xml:space="preserve">Valid date and income</w:t>
            </w:r>
            <w:r w:rsidDel="00000000" w:rsidR="00000000" w:rsidRPr="00000000">
              <w:rPr>
                <w:rtl w:val="0"/>
              </w:rPr>
            </w:r>
          </w:p>
        </w:tc>
        <w:tc>
          <w:tcPr/>
          <w:p w:rsidR="00000000" w:rsidDel="00000000" w:rsidP="00000000" w:rsidRDefault="00000000" w:rsidRPr="00000000" w14:paraId="000002E7">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 accepted</w:t>
            </w:r>
            <w:r w:rsidDel="00000000" w:rsidR="00000000" w:rsidRPr="00000000">
              <w:rPr>
                <w:rtl w:val="0"/>
              </w:rPr>
            </w:r>
          </w:p>
        </w:tc>
        <w:tc>
          <w:tcPr/>
          <w:p w:rsidR="00000000" w:rsidDel="00000000" w:rsidP="00000000" w:rsidRDefault="00000000" w:rsidRPr="00000000" w14:paraId="000002E8">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TC08</w:t>
            </w:r>
            <w:r w:rsidDel="00000000" w:rsidR="00000000" w:rsidRPr="00000000">
              <w:rPr>
                <w:rtl w:val="0"/>
              </w:rPr>
            </w:r>
          </w:p>
        </w:tc>
        <w:tc>
          <w:tcPr/>
          <w:p w:rsidR="00000000" w:rsidDel="00000000" w:rsidP="00000000" w:rsidRDefault="00000000" w:rsidRPr="00000000" w14:paraId="000002EA">
            <w:pPr>
              <w:spacing w:after="40" w:before="0" w:line="360" w:lineRule="auto"/>
              <w:rPr/>
            </w:pPr>
            <w:r w:rsidDel="00000000" w:rsidR="00000000" w:rsidRPr="00000000">
              <w:rPr>
                <w:rFonts w:ascii="Times New Roman" w:cs="Times New Roman" w:eastAsia="Times New Roman" w:hAnsi="Times New Roman"/>
                <w:sz w:val="24"/>
                <w:szCs w:val="24"/>
                <w:rtl w:val="0"/>
              </w:rPr>
              <w:t xml:space="preserve">Navigation button clicked</w:t>
            </w:r>
            <w:r w:rsidDel="00000000" w:rsidR="00000000" w:rsidRPr="00000000">
              <w:rPr>
                <w:rtl w:val="0"/>
              </w:rPr>
            </w:r>
          </w:p>
        </w:tc>
        <w:tc>
          <w:tcPr/>
          <w:p w:rsidR="00000000" w:rsidDel="00000000" w:rsidP="00000000" w:rsidRDefault="00000000" w:rsidRPr="00000000" w14:paraId="000002EB">
            <w:pPr>
              <w:spacing w:after="40" w:before="0" w:line="360" w:lineRule="auto"/>
              <w:rPr/>
            </w:pPr>
            <w:r w:rsidDel="00000000" w:rsidR="00000000" w:rsidRPr="00000000">
              <w:rPr>
                <w:rFonts w:ascii="Times New Roman" w:cs="Times New Roman" w:eastAsia="Times New Roman" w:hAnsi="Times New Roman"/>
                <w:sz w:val="24"/>
                <w:szCs w:val="24"/>
                <w:rtl w:val="0"/>
              </w:rPr>
              <w:t xml:space="preserve">Correct page opens</w:t>
            </w:r>
            <w:r w:rsidDel="00000000" w:rsidR="00000000" w:rsidRPr="00000000">
              <w:rPr>
                <w:rtl w:val="0"/>
              </w:rPr>
            </w:r>
          </w:p>
        </w:tc>
        <w:tc>
          <w:tcPr/>
          <w:p w:rsidR="00000000" w:rsidDel="00000000" w:rsidP="00000000" w:rsidRDefault="00000000" w:rsidRPr="00000000" w14:paraId="000002EC">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TC09</w:t>
            </w:r>
            <w:r w:rsidDel="00000000" w:rsidR="00000000" w:rsidRPr="00000000">
              <w:rPr>
                <w:rtl w:val="0"/>
              </w:rPr>
            </w:r>
          </w:p>
        </w:tc>
        <w:tc>
          <w:tcPr/>
          <w:p w:rsidR="00000000" w:rsidDel="00000000" w:rsidP="00000000" w:rsidRDefault="00000000" w:rsidRPr="00000000" w14:paraId="000002EE">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 insert</w:t>
            </w:r>
            <w:r w:rsidDel="00000000" w:rsidR="00000000" w:rsidRPr="00000000">
              <w:rPr>
                <w:rtl w:val="0"/>
              </w:rPr>
            </w:r>
          </w:p>
        </w:tc>
        <w:tc>
          <w:tcPr/>
          <w:p w:rsidR="00000000" w:rsidDel="00000000" w:rsidP="00000000" w:rsidRDefault="00000000" w:rsidRPr="00000000" w14:paraId="000002EF">
            <w:pPr>
              <w:spacing w:after="40" w:before="0" w:line="360" w:lineRule="auto"/>
              <w:rPr/>
            </w:pPr>
            <w:r w:rsidDel="00000000" w:rsidR="00000000" w:rsidRPr="00000000">
              <w:rPr>
                <w:rFonts w:ascii="Times New Roman" w:cs="Times New Roman" w:eastAsia="Times New Roman" w:hAnsi="Times New Roman"/>
                <w:sz w:val="24"/>
                <w:szCs w:val="24"/>
                <w:rtl w:val="0"/>
              </w:rPr>
              <w:t xml:space="preserve">Record saved</w:t>
            </w:r>
            <w:r w:rsidDel="00000000" w:rsidR="00000000" w:rsidRPr="00000000">
              <w:rPr>
                <w:rtl w:val="0"/>
              </w:rPr>
            </w:r>
          </w:p>
        </w:tc>
        <w:tc>
          <w:tcPr/>
          <w:p w:rsidR="00000000" w:rsidDel="00000000" w:rsidP="00000000" w:rsidRDefault="00000000" w:rsidRPr="00000000" w14:paraId="000002F0">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40" w:before="0" w:line="360" w:lineRule="auto"/>
              <w:rPr/>
            </w:pPr>
            <w:r w:rsidDel="00000000" w:rsidR="00000000" w:rsidRPr="00000000">
              <w:rPr>
                <w:rFonts w:ascii="Times New Roman" w:cs="Times New Roman" w:eastAsia="Times New Roman" w:hAnsi="Times New Roman"/>
                <w:sz w:val="24"/>
                <w:szCs w:val="24"/>
                <w:rtl w:val="0"/>
              </w:rPr>
              <w:t xml:space="preserve">TC10</w:t>
            </w:r>
            <w:r w:rsidDel="00000000" w:rsidR="00000000" w:rsidRPr="00000000">
              <w:rPr>
                <w:rtl w:val="0"/>
              </w:rPr>
            </w:r>
          </w:p>
        </w:tc>
        <w:tc>
          <w:tcPr/>
          <w:p w:rsidR="00000000" w:rsidDel="00000000" w:rsidP="00000000" w:rsidRDefault="00000000" w:rsidRPr="00000000" w14:paraId="000002F2">
            <w:pPr>
              <w:spacing w:after="40" w:before="0" w:line="360" w:lineRule="auto"/>
              <w:rPr/>
            </w:pPr>
            <w:r w:rsidDel="00000000" w:rsidR="00000000" w:rsidRPr="00000000">
              <w:rPr>
                <w:rFonts w:ascii="Times New Roman" w:cs="Times New Roman" w:eastAsia="Times New Roman" w:hAnsi="Times New Roman"/>
                <w:sz w:val="24"/>
                <w:szCs w:val="24"/>
                <w:rtl w:val="0"/>
              </w:rPr>
              <w:t xml:space="preserve">Database read</w:t>
            </w:r>
            <w:r w:rsidDel="00000000" w:rsidR="00000000" w:rsidRPr="00000000">
              <w:rPr>
                <w:rtl w:val="0"/>
              </w:rPr>
            </w:r>
          </w:p>
        </w:tc>
        <w:tc>
          <w:tcPr/>
          <w:p w:rsidR="00000000" w:rsidDel="00000000" w:rsidP="00000000" w:rsidRDefault="00000000" w:rsidRPr="00000000" w14:paraId="000002F3">
            <w:pPr>
              <w:spacing w:after="40" w:before="0" w:line="360" w:lineRule="auto"/>
              <w:rPr/>
            </w:pPr>
            <w:r w:rsidDel="00000000" w:rsidR="00000000" w:rsidRPr="00000000">
              <w:rPr>
                <w:rFonts w:ascii="Times New Roman" w:cs="Times New Roman" w:eastAsia="Times New Roman" w:hAnsi="Times New Roman"/>
                <w:sz w:val="24"/>
                <w:szCs w:val="24"/>
                <w:rtl w:val="0"/>
              </w:rPr>
              <w:t xml:space="preserve">Stored data displayed</w:t>
            </w:r>
            <w:r w:rsidDel="00000000" w:rsidR="00000000" w:rsidRPr="00000000">
              <w:rPr>
                <w:rtl w:val="0"/>
              </w:rPr>
            </w:r>
          </w:p>
        </w:tc>
        <w:tc>
          <w:tcPr/>
          <w:p w:rsidR="00000000" w:rsidDel="00000000" w:rsidP="00000000" w:rsidRDefault="00000000" w:rsidRPr="00000000" w14:paraId="000002F4">
            <w:pPr>
              <w:spacing w:after="40" w:before="0" w:line="360" w:lineRule="auto"/>
              <w:rPr/>
            </w:pP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tl w:val="0"/>
              </w:rPr>
            </w:r>
          </w:p>
        </w:tc>
      </w:tr>
    </w:tbl>
    <w:p w:rsidR="00000000" w:rsidDel="00000000" w:rsidP="00000000" w:rsidRDefault="00000000" w:rsidRPr="00000000" w14:paraId="000002F5">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The status values should be updated if final testing produces different results.</w:t>
      </w:r>
      <w:r w:rsidDel="00000000" w:rsidR="00000000" w:rsidRPr="00000000">
        <w:rPr>
          <w:rtl w:val="0"/>
        </w:rPr>
      </w:r>
    </w:p>
    <w:p w:rsidR="00000000" w:rsidDel="00000000" w:rsidP="00000000" w:rsidRDefault="00000000" w:rsidRPr="00000000" w14:paraId="000002F6">
      <w:pPr>
        <w:widowControl w:val="1"/>
        <w:spacing w:after="60" w:before="0" w:line="360" w:lineRule="auto"/>
        <w:rPr/>
      </w:pPr>
      <w:r w:rsidDel="00000000" w:rsidR="00000000" w:rsidRPr="00000000">
        <w:rPr>
          <w:rtl w:val="0"/>
        </w:rPr>
      </w:r>
    </w:p>
    <w:p w:rsidR="00000000" w:rsidDel="00000000" w:rsidP="00000000" w:rsidRDefault="00000000" w:rsidRPr="00000000" w14:paraId="000002F7">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6.3 UNIT TEST AND 6.4 USER TESTING</w:t>
      </w:r>
      <w:r w:rsidDel="00000000" w:rsidR="00000000" w:rsidRPr="00000000">
        <w:rPr>
          <w:rtl w:val="0"/>
        </w:rPr>
      </w:r>
    </w:p>
    <w:p w:rsidR="00000000" w:rsidDel="00000000" w:rsidP="00000000" w:rsidRDefault="00000000" w:rsidRPr="00000000" w14:paraId="000002F8">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Unit Testing</w:t>
      </w:r>
      <w:r w:rsidDel="00000000" w:rsidR="00000000" w:rsidRPr="00000000">
        <w:rPr>
          <w:rtl w:val="0"/>
        </w:rPr>
      </w:r>
    </w:p>
    <w:p w:rsidR="00000000" w:rsidDel="00000000" w:rsidP="00000000" w:rsidRDefault="00000000" w:rsidRPr="00000000" w14:paraId="000002F9">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Unit testing checks individual functions or small sections of the program. In this project, account creation, validation, navigation and database operations can be tested separately before complete system testing.</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create_account() with empty fields.</w:t>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create_account() with mismatched passwords.</w:t>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duplicate username handling.</w:t>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successful account insertion.</w:t>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page navigation functions.</w:t>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database connection and closing.</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firstLine="0"/>
        <w:jc w:val="left"/>
        <w:rPr/>
      </w:pPr>
      <w:r w:rsidDel="00000000" w:rsidR="00000000" w:rsidRPr="00000000">
        <w:rPr>
          <w:rtl w:val="0"/>
        </w:rPr>
      </w:r>
    </w:p>
    <w:p w:rsidR="00000000" w:rsidDel="00000000" w:rsidP="00000000" w:rsidRDefault="00000000" w:rsidRPr="00000000" w14:paraId="00000301">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User Testing</w:t>
      </w:r>
      <w:r w:rsidDel="00000000" w:rsidR="00000000" w:rsidRPr="00000000">
        <w:rPr>
          <w:rtl w:val="0"/>
        </w:rPr>
      </w:r>
    </w:p>
    <w:p w:rsidR="00000000" w:rsidDel="00000000" w:rsidP="00000000" w:rsidRDefault="00000000" w:rsidRPr="00000000" w14:paraId="00000302">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User testing checks whether a person can understand and operate the application without detailed knowledge of the source code. The user should be able to identify the login and signup buttons, enter information and move to the dashboard.</w:t>
      </w:r>
      <w:r w:rsidDel="00000000" w:rsidR="00000000" w:rsidRPr="00000000">
        <w:rPr>
          <w:rtl w:val="0"/>
        </w:rPr>
      </w:r>
    </w:p>
    <w:p w:rsidR="00000000" w:rsidDel="00000000" w:rsidP="00000000" w:rsidRDefault="00000000" w:rsidRPr="00000000" w14:paraId="00000303">
      <w:pPr>
        <w:widowControl w:val="1"/>
        <w:spacing w:after="60" w:before="0" w:line="360" w:lineRule="auto"/>
        <w:rPr/>
      </w:pPr>
      <w:r w:rsidDel="00000000" w:rsidR="00000000" w:rsidRPr="00000000">
        <w:rPr>
          <w:rtl w:val="0"/>
        </w:rPr>
      </w:r>
    </w:p>
    <w:p w:rsidR="00000000" w:rsidDel="00000000" w:rsidP="00000000" w:rsidRDefault="00000000" w:rsidRPr="00000000" w14:paraId="00000304">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6.5 PRESENTATION INTERFACE TESTING</w:t>
      </w:r>
      <w:r w:rsidDel="00000000" w:rsidR="00000000" w:rsidRPr="00000000">
        <w:rPr>
          <w:rtl w:val="0"/>
        </w:rPr>
      </w:r>
    </w:p>
    <w:p w:rsidR="00000000" w:rsidDel="00000000" w:rsidP="00000000" w:rsidRDefault="00000000" w:rsidRPr="00000000" w14:paraId="00000305">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Interface testing checks whether GUI components work correctly and whether messages are understandable.</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button labels and navigation.</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entry </w:t>
      </w:r>
      <w:r w:rsidDel="00000000" w:rsidR="00000000" w:rsidRPr="00000000">
        <w:rPr>
          <w:rtl w:val="0"/>
        </w:rPr>
        <w:t xml:space="preserve">fields and accept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appropriate input.</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password </w:t>
      </w:r>
      <w:r w:rsidDel="00000000" w:rsidR="00000000" w:rsidRPr="00000000">
        <w:rPr>
          <w:rtl w:val="0"/>
        </w:rPr>
        <w:t xml:space="preserve">fields to hide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passwords.</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warning and error messages appear when required.</w:t>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layout remains readable at the intended window size.</w:t>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database errors do not leave the application in an unexpected state.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firstLine="0"/>
        <w:jc w:val="left"/>
        <w:rPr/>
      </w:pPr>
      <w:r w:rsidDel="00000000" w:rsidR="00000000" w:rsidRPr="00000000">
        <w:rPr>
          <w:rtl w:val="0"/>
        </w:rPr>
      </w:r>
    </w:p>
    <w:p w:rsidR="00000000" w:rsidDel="00000000" w:rsidP="00000000" w:rsidRDefault="00000000" w:rsidRPr="00000000" w14:paraId="0000030D">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6.6 VERIFICATION AND VALIDATION</w:t>
      </w:r>
      <w:r w:rsidDel="00000000" w:rsidR="00000000" w:rsidRPr="00000000">
        <w:rPr>
          <w:rtl w:val="0"/>
        </w:rPr>
      </w:r>
    </w:p>
    <w:p w:rsidR="00000000" w:rsidDel="00000000" w:rsidP="00000000" w:rsidRDefault="00000000" w:rsidRPr="00000000" w14:paraId="0000030E">
      <w:pPr>
        <w:widowControl w:val="1"/>
        <w:spacing w:after="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asks whether the software has been developed according to the design and requirements. Validation asks whether the final application actually satisfies the user’s intended need.</w:t>
      </w:r>
    </w:p>
    <w:p w:rsidR="00000000" w:rsidDel="00000000" w:rsidP="00000000" w:rsidRDefault="00000000" w:rsidRPr="00000000" w14:paraId="0000030F">
      <w:pPr>
        <w:widowControl w:val="1"/>
        <w:spacing w:after="60" w:before="0" w:line="360" w:lineRule="auto"/>
        <w:rPr/>
      </w:pPr>
      <w:r w:rsidDel="00000000" w:rsidR="00000000" w:rsidRPr="00000000">
        <w:rPr>
          <w:rtl w:val="0"/>
        </w:rPr>
      </w:r>
    </w:p>
    <w:p w:rsidR="00000000" w:rsidDel="00000000" w:rsidP="00000000" w:rsidRDefault="00000000" w:rsidRPr="00000000" w14:paraId="00000310">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6.7 SETUP AND MAINTENANCE</w:t>
      </w:r>
      <w:r w:rsidDel="00000000" w:rsidR="00000000" w:rsidRPr="00000000">
        <w:rPr>
          <w:rtl w:val="0"/>
        </w:rPr>
      </w:r>
    </w:p>
    <w:p w:rsidR="00000000" w:rsidDel="00000000" w:rsidP="00000000" w:rsidRDefault="00000000" w:rsidRPr="00000000" w14:paraId="00000311">
      <w:pPr>
        <w:widowControl w:val="1"/>
        <w:spacing w:after="60" w:before="0" w:line="360" w:lineRule="auto"/>
        <w:rPr/>
      </w:pPr>
      <w:r w:rsidDel="00000000" w:rsidR="00000000" w:rsidRPr="00000000">
        <w:rPr>
          <w:rFonts w:ascii="Times New Roman" w:cs="Times New Roman" w:eastAsia="Times New Roman" w:hAnsi="Times New Roman"/>
          <w:sz w:val="24"/>
          <w:szCs w:val="24"/>
          <w:rtl w:val="0"/>
        </w:rPr>
        <w:t xml:space="preserve">Maintenance may include correcting bugs, improving validation, updating the interface, adding new reports and changing database structures when requirements grow. Before modifying database tables, a backup copy of the database should be kept.</w:t>
      </w:r>
      <w:r w:rsidDel="00000000" w:rsidR="00000000" w:rsidRPr="00000000">
        <w:rPr>
          <w:rtl w:val="0"/>
        </w:rPr>
      </w:r>
    </w:p>
    <w:p w:rsidR="00000000" w:rsidDel="00000000" w:rsidP="00000000" w:rsidRDefault="00000000" w:rsidRPr="00000000" w14:paraId="00000312">
      <w:pPr>
        <w:widowControl w:val="1"/>
        <w:spacing w:after="6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13">
      <w:pPr>
        <w:keepNext w:val="1"/>
        <w:widowControl w:val="1"/>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CHAPTER 7 – IMPLEMENTATION EVALUATION</w:t>
      </w:r>
      <w:r w:rsidDel="00000000" w:rsidR="00000000" w:rsidRPr="00000000">
        <w:rPr>
          <w:rtl w:val="0"/>
        </w:rPr>
      </w:r>
    </w:p>
    <w:p w:rsidR="00000000" w:rsidDel="00000000" w:rsidP="00000000" w:rsidRDefault="00000000" w:rsidRPr="00000000" w14:paraId="00000314">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7.1 EFFECTIVENESS OF TESTING</w:t>
      </w:r>
      <w:r w:rsidDel="00000000" w:rsidR="00000000" w:rsidRPr="00000000">
        <w:rPr>
          <w:rtl w:val="0"/>
        </w:rPr>
      </w:r>
    </w:p>
    <w:p w:rsidR="00000000" w:rsidDel="00000000" w:rsidP="00000000" w:rsidRDefault="00000000" w:rsidRPr="00000000" w14:paraId="00000315">
      <w:pPr>
        <w:widowControl w:val="1"/>
        <w:spacing w:after="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is effective when the main requirements are checked and errors are identified before final submission. The project testing focuses on the functions most important to the user: account creation, login, navigation, budget entry and database storage.</w:t>
      </w:r>
    </w:p>
    <w:p w:rsidR="00000000" w:rsidDel="00000000" w:rsidP="00000000" w:rsidRDefault="00000000" w:rsidRPr="00000000" w14:paraId="00000316">
      <w:pPr>
        <w:widowControl w:val="1"/>
        <w:spacing w:after="60" w:before="0" w:line="360" w:lineRule="auto"/>
        <w:rPr/>
      </w:pPr>
      <w:r w:rsidDel="00000000" w:rsidR="00000000" w:rsidRPr="00000000">
        <w:rPr>
          <w:rtl w:val="0"/>
        </w:rPr>
      </w:r>
    </w:p>
    <w:p w:rsidR="00000000" w:rsidDel="00000000" w:rsidP="00000000" w:rsidRDefault="00000000" w:rsidRPr="00000000" w14:paraId="00000317">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7.2 LIMITATIONS</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intended for basic personal budget management rather than professional accounting.</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depends on the local computer and SQLite database.</w:t>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authentication and encryption are outside the current beginner-level scope.</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and export facilities may be limited.</w:t>
      </w:r>
    </w:p>
    <w:p w:rsidR="00000000" w:rsidDel="00000000" w:rsidP="00000000" w:rsidRDefault="00000000" w:rsidRPr="00000000" w14:paraId="00000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interface depends on the exact modules implemented in the submitted source code.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firstLine="0"/>
        <w:jc w:val="left"/>
        <w:rPr/>
      </w:pPr>
      <w:r w:rsidDel="00000000" w:rsidR="00000000" w:rsidRPr="00000000">
        <w:rPr>
          <w:rtl w:val="0"/>
        </w:rPr>
      </w:r>
    </w:p>
    <w:p w:rsidR="00000000" w:rsidDel="00000000" w:rsidP="00000000" w:rsidRDefault="00000000" w:rsidRPr="00000000" w14:paraId="0000031E">
      <w:pPr>
        <w:widowControl w:val="1"/>
        <w:spacing w:after="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7.3 FUTURE SCOPE</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stronger password protection and secure password hashing.</w:t>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monthly and yearly reports.</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export to Excel/PDF.</w:t>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more advanced charts and filters.</w:t>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backup and restore functions.</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search and sorting of records.</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multiple-user administration.</w:t>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responsive layout and accessibility.</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firstLine="0"/>
        <w:jc w:val="left"/>
        <w:rPr/>
      </w:pPr>
      <w:r w:rsidDel="00000000" w:rsidR="00000000" w:rsidRPr="00000000">
        <w:rPr>
          <w:rtl w:val="0"/>
        </w:rPr>
      </w:r>
    </w:p>
    <w:p w:rsidR="00000000" w:rsidDel="00000000" w:rsidP="00000000" w:rsidRDefault="00000000" w:rsidRPr="00000000" w14:paraId="00000328">
      <w:pPr>
        <w:keepNext w:val="1"/>
        <w:widowControl w:val="1"/>
        <w:spacing w:after="60" w:before="0" w:line="360" w:lineRule="auto"/>
        <w:jc w:val="center"/>
        <w:rPr>
          <w:b w:val="1"/>
          <w:bCs w:val="1"/>
          <w:sz w:val="32"/>
          <w:szCs w:val="32"/>
        </w:rPr>
      </w:pPr>
      <w:r w:rsidDel="00000000" w:rsidR="00000000" w:rsidRPr="00000000">
        <w:rPr>
          <w:b w:val="1"/>
          <w:bCs w:val="1"/>
          <w:sz w:val="32"/>
          <w:szCs w:val="32"/>
          <w:rtl w:val="0"/>
        </w:rPr>
        <w:t xml:space="preserve">CHAPTER 8- CONCLUSION</w:t>
      </w:r>
    </w:p>
    <w:p w:rsidR="00000000" w:rsidDel="00000000" w:rsidP="00000000" w:rsidRDefault="00000000" w:rsidRPr="00000000" w14:paraId="00000329">
      <w:pPr>
        <w:keepNext w:val="1"/>
        <w:widowControl w:val="1"/>
        <w:spacing w:after="60" w:before="0" w:line="360" w:lineRule="auto"/>
        <w:jc w:val="both"/>
        <w:rPr/>
      </w:pPr>
      <w:r w:rsidDel="00000000" w:rsidR="00000000" w:rsidRPr="00000000">
        <w:rPr>
          <w:rtl w:val="0"/>
        </w:rPr>
        <w:t xml:space="preserve">The Budget Management System demonstrates how Python, CustomTkinter and SQLite can be combined to create a practical desktop application. The system provides a structured way to create an account, log in and manage budget-related information through a graphical interface.</w:t>
      </w:r>
    </w:p>
    <w:p w:rsidR="00000000" w:rsidDel="00000000" w:rsidP="00000000" w:rsidRDefault="00000000" w:rsidRPr="00000000" w14:paraId="0000032A">
      <w:pPr>
        <w:keepNext w:val="1"/>
        <w:widowControl w:val="1"/>
        <w:spacing w:after="60" w:before="0" w:line="360" w:lineRule="auto"/>
        <w:jc w:val="both"/>
        <w:rPr/>
      </w:pPr>
      <w:r w:rsidDel="00000000" w:rsidR="00000000" w:rsidRPr="00000000">
        <w:rPr>
          <w:rtl w:val="0"/>
        </w:rPr>
        <w:t xml:space="preserve">The project helped in understanding GUI programming, database connectivity, SQL operations, input validation, exception handling and software testing. The iterative approach made it possible to develop the application page by page and improve it during testing.</w:t>
      </w:r>
    </w:p>
    <w:p w:rsidR="00000000" w:rsidDel="00000000" w:rsidP="00000000" w:rsidRDefault="00000000" w:rsidRPr="00000000" w14:paraId="0000032B">
      <w:pPr>
        <w:keepNext w:val="1"/>
        <w:widowControl w:val="1"/>
        <w:spacing w:after="60" w:before="0" w:line="360" w:lineRule="auto"/>
        <w:jc w:val="both"/>
        <w:rPr/>
      </w:pPr>
      <w:r w:rsidDel="00000000" w:rsidR="00000000" w:rsidRPr="00000000">
        <w:rPr>
          <w:rtl w:val="0"/>
        </w:rPr>
        <w:t xml:space="preserve">The project can be extended in the future with more secure authentication, advanced reporting, data export and additional analytical features.</w:t>
      </w:r>
    </w:p>
    <w:p w:rsidR="00000000" w:rsidDel="00000000" w:rsidP="00000000" w:rsidRDefault="00000000" w:rsidRPr="00000000" w14:paraId="0000032C">
      <w:pPr>
        <w:keepNext w:val="1"/>
        <w:widowControl w:val="1"/>
        <w:spacing w:after="60" w:before="0" w:line="360" w:lineRule="auto"/>
        <w:jc w:val="center"/>
        <w:rPr/>
      </w:pPr>
      <w:r w:rsidDel="00000000" w:rsidR="00000000" w:rsidRPr="00000000">
        <w:rPr>
          <w:rtl w:val="0"/>
        </w:rPr>
      </w:r>
    </w:p>
    <w:p w:rsidR="00000000" w:rsidDel="00000000" w:rsidP="00000000" w:rsidRDefault="00000000" w:rsidRPr="00000000" w14:paraId="0000032D">
      <w:pPr>
        <w:keepNext w:val="1"/>
        <w:widowControl w:val="1"/>
        <w:spacing w:after="60" w:before="0" w:line="360" w:lineRule="auto"/>
        <w:jc w:val="cente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E">
      <w:pPr>
        <w:keepNext w:val="1"/>
        <w:widowControl w:val="1"/>
        <w:spacing w:after="60" w:before="0" w:line="360" w:lineRule="auto"/>
        <w:jc w:val="center"/>
        <w:rPr>
          <w:b w:val="1"/>
          <w:bCs w:val="1"/>
          <w:sz w:val="32"/>
          <w:szCs w:val="32"/>
        </w:rPr>
      </w:pPr>
      <w:r w:rsidDel="00000000" w:rsidR="00000000" w:rsidRPr="00000000">
        <w:rPr>
          <w:b w:val="1"/>
          <w:bCs w:val="1"/>
          <w:sz w:val="32"/>
          <w:szCs w:val="32"/>
          <w:rtl w:val="0"/>
        </w:rPr>
        <w:t xml:space="preserve">BIBLIOGRAPHY / REFERENCES</w:t>
      </w:r>
    </w:p>
    <w:p w:rsidR="00000000" w:rsidDel="00000000" w:rsidP="00000000" w:rsidRDefault="00000000" w:rsidRPr="00000000" w14:paraId="0000032F">
      <w:pPr>
        <w:keepNext w:val="1"/>
        <w:widowControl w:val="1"/>
        <w:numPr>
          <w:ilvl w:val="0"/>
          <w:numId w:val="1"/>
        </w:numPr>
        <w:spacing w:after="0" w:afterAutospacing="0" w:before="0" w:line="360" w:lineRule="auto"/>
        <w:ind w:left="720" w:hanging="360"/>
        <w:jc w:val="both"/>
        <w:rPr>
          <w:u w:val="none"/>
        </w:rPr>
      </w:pPr>
      <w:r w:rsidDel="00000000" w:rsidR="00000000" w:rsidRPr="00000000">
        <w:rPr>
          <w:rtl w:val="0"/>
        </w:rPr>
        <w:t xml:space="preserve">Python Software Foundation, Python Documentation. </w:t>
      </w:r>
      <w:hyperlink r:id="rId21">
        <w:r w:rsidDel="00000000" w:rsidR="00000000" w:rsidRPr="00000000">
          <w:rPr>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330">
      <w:pPr>
        <w:keepNext w:val="1"/>
        <w:widowControl w:val="1"/>
        <w:numPr>
          <w:ilvl w:val="0"/>
          <w:numId w:val="1"/>
        </w:numPr>
        <w:spacing w:after="0" w:afterAutospacing="0" w:before="0" w:line="360" w:lineRule="auto"/>
        <w:ind w:left="720" w:hanging="360"/>
        <w:jc w:val="both"/>
        <w:rPr>
          <w:u w:val="none"/>
        </w:rPr>
      </w:pPr>
      <w:r w:rsidDel="00000000" w:rsidR="00000000" w:rsidRPr="00000000">
        <w:rPr>
          <w:rtl w:val="0"/>
        </w:rPr>
        <w:t xml:space="preserve">Python Software Foundation .sqlite3 —DB-API 2.0 interface for SQLite databases. </w:t>
      </w:r>
      <w:hyperlink r:id="rId22">
        <w:r w:rsidDel="00000000" w:rsidR="00000000" w:rsidRPr="00000000">
          <w:rPr>
            <w:color w:val="1155cc"/>
            <w:u w:val="single"/>
            <w:rtl w:val="0"/>
          </w:rPr>
          <w:t xml:space="preserve">https://docs.python.org/3/library/sqlite3.html</w:t>
        </w:r>
      </w:hyperlink>
      <w:r w:rsidDel="00000000" w:rsidR="00000000" w:rsidRPr="00000000">
        <w:rPr>
          <w:rtl w:val="0"/>
        </w:rPr>
      </w:r>
    </w:p>
    <w:p w:rsidR="00000000" w:rsidDel="00000000" w:rsidP="00000000" w:rsidRDefault="00000000" w:rsidRPr="00000000" w14:paraId="00000331">
      <w:pPr>
        <w:keepNext w:val="1"/>
        <w:widowControl w:val="1"/>
        <w:numPr>
          <w:ilvl w:val="0"/>
          <w:numId w:val="1"/>
        </w:numPr>
        <w:spacing w:after="0" w:afterAutospacing="0" w:before="0" w:line="360" w:lineRule="auto"/>
        <w:ind w:left="720" w:hanging="360"/>
        <w:jc w:val="both"/>
        <w:rPr>
          <w:u w:val="none"/>
        </w:rPr>
      </w:pPr>
      <w:r w:rsidDel="00000000" w:rsidR="00000000" w:rsidRPr="00000000">
        <w:rPr>
          <w:rtl w:val="0"/>
        </w:rPr>
        <w:t xml:space="preserve">SQLite consortium. SQLite Documentation. </w:t>
      </w:r>
      <w:hyperlink r:id="rId23">
        <w:r w:rsidDel="00000000" w:rsidR="00000000" w:rsidRPr="00000000">
          <w:rPr>
            <w:color w:val="1155cc"/>
            <w:u w:val="single"/>
            <w:rtl w:val="0"/>
          </w:rPr>
          <w:t xml:space="preserve">https://www.sqlite.org/docs.html</w:t>
        </w:r>
      </w:hyperlink>
      <w:r w:rsidDel="00000000" w:rsidR="00000000" w:rsidRPr="00000000">
        <w:rPr>
          <w:rtl w:val="0"/>
        </w:rPr>
      </w:r>
    </w:p>
    <w:p w:rsidR="00000000" w:rsidDel="00000000" w:rsidP="00000000" w:rsidRDefault="00000000" w:rsidRPr="00000000" w14:paraId="00000332">
      <w:pPr>
        <w:keepNext w:val="1"/>
        <w:widowControl w:val="1"/>
        <w:numPr>
          <w:ilvl w:val="0"/>
          <w:numId w:val="1"/>
        </w:numPr>
        <w:spacing w:after="0" w:afterAutospacing="0" w:before="0" w:line="360" w:lineRule="auto"/>
        <w:ind w:left="720" w:hanging="360"/>
        <w:jc w:val="both"/>
        <w:rPr>
          <w:u w:val="none"/>
        </w:rPr>
      </w:pPr>
      <w:r w:rsidDel="00000000" w:rsidR="00000000" w:rsidRPr="00000000">
        <w:rPr>
          <w:rtl w:val="0"/>
        </w:rPr>
        <w:t xml:space="preserve">CustomTkinter project Documentation. </w:t>
      </w:r>
      <w:hyperlink r:id="rId24">
        <w:r w:rsidDel="00000000" w:rsidR="00000000" w:rsidRPr="00000000">
          <w:rPr>
            <w:color w:val="1155cc"/>
            <w:u w:val="single"/>
            <w:rtl w:val="0"/>
          </w:rPr>
          <w:t xml:space="preserve">https://customtkinter.tomschimansky.com/</w:t>
        </w:r>
      </w:hyperlink>
      <w:r w:rsidDel="00000000" w:rsidR="00000000" w:rsidRPr="00000000">
        <w:rPr>
          <w:rtl w:val="0"/>
        </w:rPr>
      </w:r>
    </w:p>
    <w:p w:rsidR="00000000" w:rsidDel="00000000" w:rsidP="00000000" w:rsidRDefault="00000000" w:rsidRPr="00000000" w14:paraId="00000333">
      <w:pPr>
        <w:keepNext w:val="1"/>
        <w:widowControl w:val="1"/>
        <w:numPr>
          <w:ilvl w:val="0"/>
          <w:numId w:val="1"/>
        </w:numPr>
        <w:spacing w:after="0" w:afterAutospacing="0" w:before="0" w:line="360" w:lineRule="auto"/>
        <w:ind w:left="720" w:hanging="360"/>
        <w:jc w:val="both"/>
        <w:rPr>
          <w:u w:val="none"/>
        </w:rPr>
      </w:pPr>
      <w:r w:rsidDel="00000000" w:rsidR="00000000" w:rsidRPr="00000000">
        <w:rPr>
          <w:rtl w:val="0"/>
        </w:rPr>
        <w:t xml:space="preserve">TkDocs.Tkinter documentation and tutorials. </w:t>
      </w:r>
      <w:hyperlink r:id="rId25">
        <w:r w:rsidDel="00000000" w:rsidR="00000000" w:rsidRPr="00000000">
          <w:rPr>
            <w:color w:val="1155cc"/>
            <w:u w:val="single"/>
            <w:rtl w:val="0"/>
          </w:rPr>
          <w:t xml:space="preserve">https://tkdocs.com/</w:t>
        </w:r>
      </w:hyperlink>
      <w:r w:rsidDel="00000000" w:rsidR="00000000" w:rsidRPr="00000000">
        <w:rPr>
          <w:rtl w:val="0"/>
        </w:rPr>
      </w:r>
    </w:p>
    <w:p w:rsidR="00000000" w:rsidDel="00000000" w:rsidP="00000000" w:rsidRDefault="00000000" w:rsidRPr="00000000" w14:paraId="00000334">
      <w:pPr>
        <w:keepNext w:val="1"/>
        <w:widowControl w:val="1"/>
        <w:numPr>
          <w:ilvl w:val="0"/>
          <w:numId w:val="1"/>
        </w:numPr>
        <w:spacing w:after="60" w:before="0" w:line="360" w:lineRule="auto"/>
        <w:ind w:left="720" w:hanging="360"/>
        <w:jc w:val="both"/>
        <w:rPr>
          <w:u w:val="none"/>
        </w:rPr>
      </w:pPr>
      <w:r w:rsidDel="00000000" w:rsidR="00000000" w:rsidRPr="00000000">
        <w:rPr>
          <w:rtl w:val="0"/>
        </w:rPr>
        <w:t xml:space="preserve">Visual Studio Code Documentation. </w:t>
      </w:r>
      <w:hyperlink r:id="rId26">
        <w:r w:rsidDel="00000000" w:rsidR="00000000" w:rsidRPr="00000000">
          <w:rPr>
            <w:color w:val="1155cc"/>
            <w:u w:val="single"/>
            <w:rtl w:val="0"/>
          </w:rPr>
          <w:t xml:space="preserve">https://code.visualstudio.com/docs</w:t>
        </w:r>
      </w:hyperlink>
      <w:r w:rsidDel="00000000" w:rsidR="00000000" w:rsidRPr="00000000">
        <w:rPr>
          <w:rtl w:val="0"/>
        </w:rPr>
        <w:t xml:space="preserve"> </w:t>
      </w:r>
    </w:p>
    <w:p w:rsidR="00000000" w:rsidDel="00000000" w:rsidP="00000000" w:rsidRDefault="00000000" w:rsidRPr="00000000" w14:paraId="00000335">
      <w:pPr>
        <w:keepNext w:val="1"/>
        <w:widowControl w:val="1"/>
        <w:spacing w:after="60" w:before="0" w:line="360" w:lineRule="auto"/>
        <w:jc w:val="both"/>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27" w:type="default"/>
      <w:footerReference r:id="rId2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36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360" w:lineRule="auto"/>
    </w:pPr>
    <w:rPr>
      <w:rFonts w:ascii="Times New Roman" w:cs="Times New Roman" w:eastAsia="Times New Roman" w:hAnsi="Times New Roman"/>
      <w:b w:val="1"/>
      <w:bCs w:val="1"/>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360" w:lineRule="auto"/>
    </w:pPr>
    <w:rPr>
      <w:rFonts w:ascii="Times New Roman" w:cs="Times New Roman" w:eastAsia="Times New Roman" w:hAnsi="Times New Roman"/>
      <w:b w:val="1"/>
      <w:bCs w:val="1"/>
      <w:color w:val="17365d"/>
      <w:sz w:val="32"/>
      <w:szCs w:val="3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docs.python.org/3/library/sqlite3.html" TargetMode="External"/><Relationship Id="rId21" Type="http://schemas.openxmlformats.org/officeDocument/2006/relationships/hyperlink" Target="https://docs.python.org/3/" TargetMode="External"/><Relationship Id="rId24" Type="http://schemas.openxmlformats.org/officeDocument/2006/relationships/hyperlink" Target="https://customtkinter.tomschimansky.com/" TargetMode="External"/><Relationship Id="rId23" Type="http://schemas.openxmlformats.org/officeDocument/2006/relationships/hyperlink" Target="https://www.sqlite.org/doc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code.visualstudio.com/docs" TargetMode="External"/><Relationship Id="rId25" Type="http://schemas.openxmlformats.org/officeDocument/2006/relationships/hyperlink" Target="https://tkdocs.com/"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3.png"/><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V6uQJTEvPqp8lVaEay9rqJd3Q==">CgMxLjA4AHIhMWd4dDBscmRnbEFqR1RNQUpfZkFoMjcyZ2UxVmR3MTJP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